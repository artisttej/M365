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 Preparer Taxpayer ID Numbers</w:t>
      </w:r>
    </w:p>
    <w:p>
      <w:pPr>
        <w:pStyle w:val="DatasetSubtitle"/>
      </w:pPr>
      <w:r>
        <w:t>Built-in SIT mapping: No built-in SIT - custom SIT required  |  Target confidence: N/A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https://learn.microsoft.com/en-us/purview/sit-sensitive-information-type-entity-definitions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Preparer Tax Identification Number (PTIN): P00000001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Evelyn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3555 Silver Glen Lane,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Preparer Tax Identification Number (PTIN): P00000002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Amelia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3592 Golden Glen Lane,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Preparer Tax Identification Number (PTIN): P00000003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Sophia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3629 Cedar Glen Lane,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Preparer Tax Identification Number (PTIN): P00000004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Olivia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3666 Willow Glen Lane,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Preparer Tax Identification Number (PTIN): P00000005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Evelyn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3703 Maple Glen Lane,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Preparer Tax Identification Number (PTIN): P00000006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Amelia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3740 River Glen Lane,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Preparer Tax Identification Number (PTIN): P00000007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Sophia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3777 Meadow Glen Lane,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Preparer Tax Identification Number (PTIN): P00000008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Olivia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3814 Highland Glen Lane,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Preparer Tax Identification Number (PTIN): P00000009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Evelyn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3851 Sunset Glen Lane,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Preparer Tax Identification Number (PTIN): P00000010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Amelia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3888 Pine Glen Lane,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Preparer Tax Identification Number (PTIN): P00000011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Sophia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3925 Lake Glen Lane,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Preparer Tax Identification Number (PTIN): P00000012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Olivia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3962 Forest Glen Lane,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Preparer Tax Identification Number (PTIN): P00000013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Evelyn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3999 Silver Brook Lane,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Preparer Tax Identification Number (PTIN): P00000014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Amelia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4036 Golden Brook Lane,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Preparer Tax Identification Number (PTIN): P00000015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Sophia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4073 Cedar Brook Lane,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Preparer Tax Identification Number (PTIN): P00000016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Olivia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4110 Willow Brook Lane,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Preparer Tax Identification Number (PTIN): P00000017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Evelyn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4147 Maple Brook Lane,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Preparer Tax Identification Number (PTIN): P00000018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Amelia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4184 River Brook Lane,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Preparer Tax Identification Number (PTIN): P00000019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Sophia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4221 Meadow Brook Lane,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Preparer Tax Identification Number (PTIN): P00000020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Olivia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4258 Highland Brook Lane,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Preparer Tax Identification Number (PTIN): P00000021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Evelyn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4295 Sunset Brook Lane,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Preparer Tax Identification Number (PTIN): P00000022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Amelia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4332 Pine Brook Lane,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Preparer Tax Identification Number (PTIN): P00000023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Sophia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4369 Lake Brook Lane,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Preparer Tax Identification Number (PTIN): P00000024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Mason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4406 Forest Brook Lane,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Preparer Tax Identification Number (PTIN): P00000025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Daniel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4443 Silver Field Lane,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Preparer Tax Identification Number (PTIN): P00000026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James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4480 Golden Field Lane,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Preparer Tax Identification Number (PTIN): P00000027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Ethan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4517 Cedar Field Lane,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Preparer Tax Identification Number (PTIN): P00000028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Caleb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4554 Willow Field Lane,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Preparer Tax Identification Number (PTIN): P00000029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Daniel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4591 Maple Field Lane,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Preparer Tax Identification Number (PTIN): P00000030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James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4628 River Field Lane,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Preparer Tax Identification Number (PTIN): P00000031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Ethan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4665 Meadow Field Lane,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Preparer Tax Identification Number (PTIN): P00000032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Caleb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4702 Highland Field Lane,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Preparer Tax Identification Number (PTIN): P00000033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Daniel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4739 Sunset Field Lane,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Preparer Tax Identification Number (PTIN): P00000034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James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4776 Pine Field Lane,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Preparer Tax Identification Number (PTIN): P00000035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Ethan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4813 Lake Field Lane,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Preparer Tax Identification Number (PTIN): P00000036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Caleb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4850 Forest Field Lane,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Preparer Tax Identification Number (PTIN): P00000037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Daniel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4887 Silver View Lane,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Preparer Tax Identification Number (PTIN): P00000038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James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4924 Golden View Lane,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Preparer Tax Identification Number (PTIN): P00000039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Ethan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4961 Cedar View Lane,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Preparer Tax Identification Number (PTIN): P00000040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Caleb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4998 Willow View Lane,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Preparer Tax Identification Number (PTIN): P00000041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Daniel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5035 Maple View Lane,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Preparer Tax Identification Number (PTIN): P00000042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James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5072 River View Lane,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Preparer Tax Identification Number (PTIN): P00000043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Amelia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5109 Meadow View Lane,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Preparer Tax Identification Number (PTIN): P00000044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Caleb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5146 Highland View Lane,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Preparer Tax Identification Number (PTIN): P00000045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Daniel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5183 Sunset View Lane,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Preparer Tax Identification Number (PTIN): P00000046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James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5220 Pine View Lane,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Preparer Tax Identification Number (PTIN): P00000047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Ethan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5257 Lake View Lane,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Preparer Tax Identification Number (PTIN): P00000048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Caleb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5294 Forest View Lane,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Preparer Tax Identification Number (PTIN): P00000049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Harper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5331 Silver Park Lane,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Preparer Tax Identification Number (PTIN): P00000050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Mia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5368 Golden Park Lane,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Preparer Tax Identification Number (PTIN): P00000051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Ava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5405 Cedar Park Lane,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Preparer Tax Identification Number (PTIN): P00000052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Chloe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5442 Willow Park Lane,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Preparer Tax Identification Number (PTIN): P00000053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Harper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5479 Maple Park Lane,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Preparer Tax Identification Number (PTIN): P00000054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Mia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5516 River Park Lane,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Preparer Tax Identification Number (PTIN): P00000055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Ava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5553 Meadow Park Lane,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Preparer Tax Identification Number (PTIN): P00000056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Chloe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5590 Highland Park Lane,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Preparer Tax Identification Number (PTIN): P00000057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Harper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5627 Sunset Park Lane,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Preparer Tax Identification Number (PTIN): P00000058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Mia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5664 Pine Park Lane,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Preparer Tax Identification Number (PTIN): P00000059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Ava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5701 Lake Park Lane,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Preparer Tax Identification Number (PTIN): P00000060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Chloe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5738 Forest Park Lane,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Preparer Tax Identification Number (PTIN): P00000061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Harper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5775 Silver Hill Lane,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Preparer Tax Identification Number (PTIN): P00000062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Daniel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5812 Golden Hill Lane,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Preparer Tax Identification Number (PTIN): P00000063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Ava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5849 Cedar Hill Lane,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Preparer Tax Identification Number (PTIN): P00000064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Chloe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5886 Willow Hill Lane,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Preparer Tax Identification Number (PTIN): P00000065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Harper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5923 Maple Hill Lane,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Preparer Tax Identification Number (PTIN): P00000066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Mia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5960 River Hill Lane,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Preparer Tax Identification Number (PTIN): P00000067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Ava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5997 Meadow Hill Lane,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Preparer Tax Identification Number (PTIN): P00000068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Chloe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6034 Highland Hill Lane,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Preparer Tax Identification Number (PTIN): P00000069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Harper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6071 Sunset Hill Lane,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Preparer Tax Identification Number (PTIN): P00000070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Mia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6108 Pine Hill Lane,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Preparer Tax Identification Number (PTIN): P00000071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Ava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6145 Lake Hill Lane,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Preparer Tax Identification Number (PTIN): P00000072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Chloe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6182 Forest Hill Lane,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Preparer Tax Identification Number (PTIN): P00000073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Benjamin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6219 Silver Creek Lane,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Preparer Tax Identification Number (PTIN): P00000074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Lucas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6256 Golden Creek Lane,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Preparer Tax Identification Number (PTIN): P00000075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Noah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6293 Cedar Creek Lane,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Preparer Tax Identification Number (PTIN): P00000076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Nathan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6330 Willow Creek Lane,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Preparer Tax Identification Number (PTIN): P00000077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Benjamin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6367 Maple Creek Lane,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Preparer Tax Identification Number (PTIN): P00000078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Lucas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6404 River Creek Lane,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Preparer Tax Identification Number (PTIN): P00000079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Noah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6441 Meadow Creek Lane,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Preparer Tax Identification Number (PTIN): P00000080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Nathan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6478 Highland Creek Lane,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Preparer Tax Identification Number (PTIN): P00000081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Chloe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6515 Sunset Creek Lane,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Preparer Tax Identification Number (PTIN): P00000082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Lucas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6552 Pine Creek Lane,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Preparer Tax Identification Number (PTIN): P00000083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Noah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6589 Lake Creek Lane,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Preparer Tax Identification Number (PTIN): P00000084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Nathan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6626 Forest Creek Lane,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Preparer Tax Identification Number (PTIN): P00000085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Benjamin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6663 Silver Garden Lane,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Preparer Tax Identification Number (PTIN): P00000086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Lucas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6700 Golden Garden Lane,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Preparer Tax Identification Number (PTIN): P00000087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Noah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6737 Cedar Garden Lane,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Preparer Tax Identification Number (PTIN): P00000088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Nathan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6774 Willow Garden Lane,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Preparer Tax Identification Number (PTIN): P00000089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Benjamin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6811 Maple Garden Lane,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Preparer Tax Identification Number (PTIN): P00000090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Lucas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6848 River Garden Lane,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Preparer Tax Identification Number (PTIN): P00000091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Noah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6885 Meadow Garden Lane,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Preparer Tax Identification Number (PTIN): P00000092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Nathan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6922 Highland Garden Lane,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Preparer Tax Identification Number (PTIN): P00000093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Benjamin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6959 Sunset Garden Lane,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Preparer Tax Identification Number (PTIN): P00000094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Lucas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6996 Pine Garden Lane,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Preparer Tax Identification Number (PTIN): P00000095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Noah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7033 Lake Garden Lane,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Preparer Tax Identification Number (PTIN): P00000096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Nathan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7070 Forest Garden Lane,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Preparer Tax Identification Number (PTIN): P00000097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Charlotte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7107 Silver Valley Lane,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Preparer Tax Identification Number (PTIN): P00000098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Isabella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7144 Golden Valley Lane,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Preparer Tax Identification Number (PTIN): P00000099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Emma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7181 Cedar Valley Lane,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Preparer Tax Identification Number (PTIN): P00000100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Noah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7218 Willow Valley Lane,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Preparer Tax Identification Number (PTIN): P00000101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Charlotte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7255 Maple Valley Lane,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Preparer Tax Identification Number (PTIN): P00000102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Isabella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7292 River Valley Lane,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Preparer Tax Identification Number (PTIN): P00000103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Emma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7329 Meadow Valley Lane,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Preparer Tax Identification Number (PTIN): P00000104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Grace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7366 Highland Valley Lane,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Preparer Tax Identification Number (PTIN): P00000105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Charlotte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7403 Sunset Valley Lane,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Preparer Tax Identification Number (PTIN): P00000106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Isabella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7440 Pine Valley Lane,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Preparer Tax Identification Number (PTIN): P00000107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Emma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7477 Lake Valley Lane,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Preparer Tax Identification Number (PTIN): P00000108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Grace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7514 Forest Valley Lane,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Preparer Tax Identification Number (PTIN): P00000109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Charlotte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7551 Silver Spring Lane,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Preparer Tax Identification Number (PTIN): P00000110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Isabella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7588 Golden Spring Lane,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Preparer Tax Identification Number (PTIN): P00000111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Emma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7625 Cedar Spring Lane,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Preparer Tax Identification Number (PTIN): P00000112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Grace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7662 Willow Spring Lane,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Preparer Tax Identification Number (PTIN): P00000113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Charlotte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7699 Maple Spring Lane,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Preparer Tax Identification Number (PTIN): P00000114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Isabella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7736 River Spring Lane,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Preparer Tax Identification Number (PTIN): P00000115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Emma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7773 Meadow Spring Lane,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Preparer Tax Identification Number (PTIN): P00000116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Grace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7810 Highland Spring Lane,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Preparer Tax Identification Number (PTIN): P00000117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Charlotte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7847 Sunset Spring Lane,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Preparer Tax Identification Number (PTIN): P00000118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Isabella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7884 Pine Spring Lane,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Preparer Tax Identification Number (PTIN): P00000119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Emma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7921 Lake Spring Lane,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Preparer Tax Identification Number (PTIN): P00000120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Grace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7958 Forest Spring Lane,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Preparer Tax Identification Number (PTIN): P00000121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Henry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7995 Silver Oak Drive,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Preparer Tax Identification Number (PTIN): P00000122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Mason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8032 Golden Oak Drive,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Preparer Tax Identification Number (PTIN): P00000123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Liam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8069 Cedar Oak Drive,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Preparer Tax Identification Number (PTIN): P00000124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Samuel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8106 Willow Oak Drive,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Preparer Tax Identification Number (PTIN): P00000125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Henry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8143 Maple Oak Drive,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Preparer Tax Identification Number (PTIN): P00000126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Mason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8180 River Oak Drive,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Preparer Tax Identification Number (PTIN): P00000127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Liam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8217 Meadow Oak Drive,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Preparer Tax Identification Number (PTIN): P00000128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Samuel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8254 Highland Oak Drive,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Preparer Tax Identification Number (PTIN): P00000129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Henry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8291 Sunset Oak Drive,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Preparer Tax Identification Number (PTIN): P00000130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Mason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8328 Pine Oak Drive,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Preparer Tax Identification Number (PTIN): P00000131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Liam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8365 Lake Oak Drive,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Preparer Tax Identification Number (PTIN): P00000132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Samuel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8402 Forest Oak Drive,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Preparer Tax Identification Number (PTIN): P00000133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Henry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8439 Silver Ridge Drive,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Preparer Tax Identification Number (PTIN): P00000134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Mason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8476 Golden Ridge Drive,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Preparer Tax Identification Number (PTIN): P00000135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Liam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8513 Cedar Ridge Drive,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Preparer Tax Identification Number (PTIN): P00000136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Samuel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8550 Willow Ridge Drive,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Preparer Tax Identification Number (PTIN): P00000137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Henry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8587 Maple Ridge Drive,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Preparer Tax Identification Number (PTIN): P00000138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Mason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8624 River Ridge Drive,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Preparer Tax Identification Number (PTIN): P00000139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Liam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8661 Meadow Ridge Drive,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Preparer Tax Identification Number (PTIN): P00000140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Samuel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8698 Highland Ridge Drive,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Preparer Tax Identification Number (PTIN): P00000141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Henry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8735 Sunset Ridge Drive,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Preparer Tax Identification Number (PTIN): P00000142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Mason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8772 Pine Ridge Drive,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Preparer Tax Identification Number (PTIN): P00000143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Isabella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8809 Lake Ridge Drive,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Preparer Tax Identification Number (PTIN): P00000144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Samuel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8846 Forest Ridge Drive,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Preparer Tax Identification Number (PTIN): P00000145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Amelia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8883 Silver Glen Drive,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Preparer Tax Identification Number (PTIN): P00000146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Sophia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8920 Golden Glen Drive,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Preparer Tax Identification Number (PTIN): P00000147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Olivia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8957 Cedar Glen Drive,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Preparer Tax Identification Number (PTIN): P00000148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Evelyn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8994 Willow Glen Drive,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Preparer Tax Identification Number (PTIN): P00000149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Amelia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9031 Maple Glen Drive,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Preparer Tax Identification Number (PTIN): P00000150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Sophia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9068 River Glen Drive,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paid tax return preparer PTIN; custom SIT test value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Preparer Taxpayer ID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