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Indian PAN Card Numbers</w:t>
      </w:r>
    </w:p>
    <w:p>
      <w:pPr>
        <w:pStyle w:val="DatasetSubtitle"/>
      </w:pPr>
      <w:r>
        <w:t>Built-in SIT mapping: India permanent account number (PAN)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https://learn.microsoft.com/en-us/purview/sit-defn-india-permanent-account-number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Permanent Account Number (PAN): AARPS1000A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Riya Vihaan Reddy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6509 Lotus Enclave Marg,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Permanent Account Number (PAN): AADPM1001B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Aman Kabir Sharma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6546 Mango Enclave Marg,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Permanent Account Number (PAN): VIVPK1002C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Neha Aarav Khanna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6583 Narmada Enclave Marg,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Permanent Account Number (PAN): ANAPS1003D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Karan Aman Singh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6620 Peepal Enclave Marg,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Permanent Account Number (PAN): ARJPG1004E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Priya Vihaan Menon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6657 Saffron Enclave Marg,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Permanent Account Number (PAN): DIYPJ1005F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Rahul Kabir Malhotra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6694 Yamuna Enclave Marg,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Permanent Account Number (PAN): KABPS1006G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Nisha Aarav Sethi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6731 Ashoka Garden Marg,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Permanent Account Number (PAN): ISHPV1007H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Vihaan Aman Reddy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6768 Banyan Garden Marg,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Permanent Account Number (PAN): ROHPI1008I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Kavya Vihaan Sharma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6805 Cauvery Garden Marg,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Permanent Account Number (PAN): MEEPB1009J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Aditya Kabir Khanna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6842 Gulmohar Garden Marg,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Permanent Account Number (PAN): ADIPA1010K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Meera Aarav Gupta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6879 Jasmine Garden Marg,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Permanent Account Number (PAN): KAVPM1011L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Rohan Aman Menon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6916 Kaveri Garden Marg,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Permanent Account Number (PAN): VIHPB1012M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Ishita Vihaan Malhotra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6953 Lotus Garden Marg,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Permanent Account Number (PAN): NISPA1013N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Kabir Nisha Sethi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6990 Mango Garden Marg,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Permanent Account Number (PAN): RAHPP1014O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Diya Aarav Joshi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7027 Narmada Garden Marg,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Permanent Account Number (PAN): PRIPN1015P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Arjun Aman Sharma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7064 Peepal Garden Marg,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Permanent Account Number (PAN): KARPD1016Q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Ananya Vihaan Khanna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7101 Saffron Garden Marg,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Permanent Account Number (PAN): NEHPK1017R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Vivaan Kabir Gupta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7138 Yamuna Garden Marg,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Permanent Account Number (PAN): AMAPK1018S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Aadhya Aarav Saxena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7175 Ashoka Heights Marg,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Permanent Account Number (PAN): RIYPC1019T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Aarav Aman Malhotra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7212 Banyan Heights Marg,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Permanent Account Number (PAN): DEVPR1020U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Simran Kavya Sethi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7249 Cauvery Heights Marg,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Permanent Account Number (PAN): TARPS1021V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Sahil Diya Joshi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7286 Gulmohar Heights Marg,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Permanent Account Number (PAN): SAHPR1022W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Tara Simran Sharma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7323 Jasmine Heights Marg,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Permanent Account Number (PAN): SIMPM1023X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Dev Neha Khanna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7360 Kaveri Heights Marg,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Permanent Account Number (PAN): AARPV1024Y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Riya Kavya Gupta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7397 Lotus Heights Marg,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Permanent Account Number (PAN): AADPI1025Z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Aman Diya Saxena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7434 Mango Heights Marg,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Permanent Account Number (PAN): VIVPB1026A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Neha Simran Malhotra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7471 Narmada Heights Marg,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Permanent Account Number (PAN): ANAPA1027B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Karan Neha Sethi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7508 Peepal Heights Marg,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Permanent Account Number (PAN): ARJPM1028C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Priya Kavya Joshi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7545 Saffron Heights Marg,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Permanent Account Number (PAN): DIYPB1029D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Rahul Diya Verma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7582 Yamuna Heights Marg,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Permanent Account Number (PAN): KABPA1030E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Nisha Simran Khanna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7619 Ashoka Nagar Marg,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Permanent Account Number (PAN): ISHPP1031F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Vihaan Neha Gupta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7656 Banyan Nagar Marg,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Permanent Account Number (PAN): ROHPN1032G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Kavya Aman Saxena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7693 Cauvery Nagar Marg,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Permanent Account Number (PAN): MEEPD1033H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Aditya Diya Iyer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7730 Gulmohar Nagar Marg,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Permanent Account Number (PAN): ADIPK1034I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Meera Simran Sethi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7767 Jasmine Nagar Marg,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Permanent Account Number (PAN): KAVPK1035J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Rohan Neha Joshi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7804 Kaveri Nagar Marg,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Permanent Account Number (PAN): VIHPC1036K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Ishita Kavya Verma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7841 Lotus Nagar Marg,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Permanent Account Number (PAN): NISPR1037L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Kabir Diya Bhatia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7878 Mango Nagar Marg,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Permanent Account Number (PAN): RAHPS1038M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Diya Simran Gupta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7915 Narmada Nagar Marg,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Permanent Account Number (PAN): PRIPR1039N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Arjun Neha Saxena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7952 Peepal Nagar Marg,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Permanent Account Number (PAN): KARPM1040O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Ananya Kavya Iyer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7989 Saffron Nagar Marg,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Permanent Account Number (PAN): NEHPS1041P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Vivaan Diya Arora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8026 Yamuna Nagar Marg,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Permanent Account Number (PAN): AMAPM1042Q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Aadhya Simran Joshi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8063 Ashoka Park Marg,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Permanent Account Number (PAN): RIYPK1043R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Aarav Neha Verma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8100 Banyan Park Marg,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Permanent Account Number (PAN): DEVPS1044S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Simran Aditya Bhatia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8137 Cauvery Park Marg,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Permanent Account Number (PAN): TARPG1045T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Sahil Arjun Mehta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8174 Gulmohar Park Marg,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Permanent Account Number (PAN): SAHPJ1046U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Tara Sahil Saxena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8211 Jasmine Park Marg,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Permanent Account Number (PAN): SIMPS1047V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Dev Karan Iyer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8248 Kaveri Park Marg,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Permanent Account Number (PAN): AARPP1048W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Riya Aditya Arora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8285 Lotus Park Marg,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Permanent Account Number (PAN): AADPN1049X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Aman Arjun Bose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8322 Mango Park Marg,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Permanent Account Number (PAN): VIVPD1050Y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Neha Sahil Verma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8359 Narmada Park Marg,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Permanent Account Number (PAN): ANAPK1051Z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Karan Simran Bhatia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8396 Peepal Park Marg,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Permanent Account Number (PAN): ARJPK1052A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Priya Aditya Mehta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8433 Saffron Park Marg,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Permanent Account Number (PAN): DIYPC1053B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Rahul Arjun Agarwal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8470 Yamuna Park Marg,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Permanent Account Number (PAN): KABPR1054C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Nisha Sahil Iyer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8507 Ashoka Vihar Marg,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Permanent Account Number (PAN): ISHPS1055D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Vihaan Karan Arora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8544 Banyan Vihar Marg,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Permanent Account Number (PAN): ROHPR1056E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Kavya Aditya Bose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8581 Cauvery Vihar Marg,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Permanent Account Number (PAN): MEEPM1057F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Aditya Arjun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8618 Gulmohar Vihar Marg,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Permanent Account Number (PAN): ADIPS1058G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Meera Sahil Bhatia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8655 Jasmine Vihar Marg,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Permanent Account Number (PAN): KAVPM1059H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Rohan Karan Mehta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8692 Kaveri Vihar Marg,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Permanent Account Number (PAN): VIHPK1060I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Ishita Aditya Agarwal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8729 Lotus Vihar Marg,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Permanent Account Number (PAN): NISPS1061J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Kabir Arjun Nair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8766 Mango Vihar Marg,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Permanent Account Number (PAN): RAHPG1062K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Diya Sahil Arora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8803 Narmada Vihar Marg,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Permanent Account Number (PAN): PRIPJ1063L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Arjun Karan Bose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8840 Peepal Vihar Marg,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Permanent Account Number (PAN): KARPS1064M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Ananya Aditya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8877 Saffron Vihar Marg,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Permanent Account Number (PAN): NEHPV1065N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Vivaan Arjun Desai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8914 Yamuna Vihar Marg,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Permanent Account Number (PAN): AMAPI1066O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Aadhya Sahil Mehta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8951 Ashoka View Marg,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Permanent Account Number (PAN): RIYPB1067P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Aarav Karan Agarwal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8988 Banyan View Marg,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Permanent Account Number (PAN): DEVPA1068Q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Simran Meera Nair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9025 Cauvery View Marg,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Permanent Account Number (PAN): TARPM1069R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Sahil Ananya Kohli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9062 Gulmohar View Marg,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Permanent Account Number (PAN): SAHPB1070S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Tara Arjun Bose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9099 Jasmine View Marg,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Permanent Account Number (PAN): SIMPA1071T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Dev Priya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9136 Kaveri View Marg,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Permanent Account Number (PAN): AARPS1072U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Riya Meera Desai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9173 Lotus View Marg,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Permanent Account Number (PAN): AADPR1073V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Aman Ananya Kapoor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9210 Mango View Marg,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Permanent Account Number (PAN): VIVPM1074W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Neha Tara Agarwal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9247 Narmada View Marg,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Permanent Account Number (PAN): ANAPS1075X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Karan Priya Nair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9284 Peepal View Marg,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Permanent Account Number (PAN): ARJPM1076Y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Priya Meera Kohli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9321 Saffron View Marg,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Permanent Account Number (PAN): DIYPK1077Z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Rahul Ananya Chopra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9358 Yamuna View Marg,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Permanent Account Number (PAN): KABPS1078A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Nisha Tara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9395 Ashoka Colony Marg,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Permanent Account Number (PAN): ISHPG1079B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Vihaan Priya Desai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9432 Banyan Colony Marg,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Permanent Account Number (PAN): ROHPJ1080C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Kavya Meera Kapoor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9469 Cauvery Colony Marg,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Permanent Account Number (PAN): MEEPS1081D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Aditya Ananya Rao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9506 Gulmohar Colony Marg,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Permanent Account Number (PAN): ADIPV1082E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Meera Tara Nair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9543 Jasmine Colony Marg,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Permanent Account Number (PAN): KAVPI1083F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Rohan Priya Kohli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9580 Kaveri Colony Marg,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Permanent Account Number (PAN): VIHPB1084G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Ishita Meera Chopra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9617 Lotus Colony Marg,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Permanent Account Number (PAN): NISPA1085H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Kabir Ananya Singh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9654 Mango Colony Marg,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Permanent Account Number (PAN): RAHPM1086I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Diya Tara Desai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9691 Narmada Colony Marg,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Permanent Account Number (PAN): PRIPB1087J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Arjun Priya Kapoor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9728 Peepal Colony Marg,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Permanent Account Number (PAN): KARPA1088K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Ananya Meera Rao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9765 Saffron Colony Marg,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Permanent Account Number (PAN): NEHPP1089L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Vivaan Ananya Reddy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9802 Yamuna Colony Marg,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Permanent Account Number (PAN): AMAPN1090M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Aadhya Tara Kohli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9839 Ashoka Residency Marg,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Permanent Account Number (PAN): RIYPD1091N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Aarav Priya Chopra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9876 Banyan Residency Marg,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Permanent Account Number (PAN): DEVPK1092O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Simran Rohan Singh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33 Cauvery Residency Marg,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Permanent Account Number (PAN): TARPK1093P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Sahil Vivaan Menon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70 Gulmohar Residency Marg,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Permanent Account Number (PAN): SAHPC1094Q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Tara Dev Kapoor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107 Jasmine Residency Marg,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Permanent Account Number (PAN): SIMPR1095R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Dev Rahul Rao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144 Kaveri Residency Marg,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Permanent Account Number (PAN): AARPG1096S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Riya Rohan Reddy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181 Lotus Residency Marg,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Permanent Account Number (PAN): AADPJ1097T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Aman Vivaan Sharma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218 Mango Residency Marg,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Permanent Account Number (PAN): VIVPS1098U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Neha Dev Chopra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255 Narmada Residency Marg,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Permanent Account Number (PAN): ANAPV1099V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Karan Rahul Singh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292 Peepal Residency Marg,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Permanent Account Number (PAN): ARJPI1100W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Priya Rohan Menon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329 Saffron Residency Marg,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Permanent Account Number (PAN): DIYPB1101X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Rahul Vivaan Malhotra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366 Yamuna Residency Marg,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Permanent Account Number (PAN): KABPA1102Y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Nisha Dev Rao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403 Ashoka Square Marg,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Permanent Account Number (PAN): ISHPM1103Z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Vihaan Rahul Reddy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440 Banyan Square Marg,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Permanent Account Number (PAN): ROHPB1104A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Kavya Rohan Sharma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477 Cauvery Square Marg,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Permanent Account Number (PAN): MEEPA1105B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Aditya Vivaan Khanna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514 Gulmohar Square Marg,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Permanent Account Number (PAN): ADIPP1106C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Meera Dev Singh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551 Jasmine Square Marg,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Permanent Account Number (PAN): KAVPN1107D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Rohan Rahul Menon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588 Kaveri Square Marg,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Permanent Account Number (PAN): VIHPD1108E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Ishita Rohan Malhotra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625 Lotus Square Marg,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Permanent Account Number (PAN): NISPK1109F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Kabir Vivaan Sethi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662 Mango Square Marg,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Permanent Account Number (PAN): RAHPK1110G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Diya Dev Reddy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699 Narmada Square Marg,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Permanent Account Number (PAN): PRIPC1111H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Arjun Rahul Sharma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736 Peepal Square Marg,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Permanent Account Number (PAN): KARPR1112I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Ananya Rohan Khanna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773 Saffron Square Marg,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Permanent Account Number (PAN): NEHPS1113J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Vivaan Meera Gupta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810 Yamuna Square Marg,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Permanent Account Number (PAN): AMAPR1114K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Aadhya Dev Menon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847 Ashoka Terrace Marg,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Permanent Account Number (PAN): RIYPM1115L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Aarav Rahul Malhotra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884 Banyan Terrace Marg,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Permanent Account Number (PAN): DEVPS1116M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Simran Ishita Sethi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921 Cauvery Terrace Marg,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Permanent Account Number (PAN): TARPM1117N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Sahil Aadhya Joshi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958 Gulmohar Terrace Marg,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Permanent Account Number (PAN): SAHPK1118O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Tara Riya Sharma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995 Jasmine Terrace Marg,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Permanent Account Number (PAN): SIMPS1119P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Dev Nisha Khanna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1032 Kaveri Terrace Marg,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Permanent Account Number (PAN): AARPM1120Q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Riya Ishita Gupta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1069 Lotus Terrace Marg,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Permanent Account Number (PAN): AADPB1121R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Aman Aadhya Saxena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1106 Mango Terrace Marg,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Permanent Account Number (PAN): VIVPA1122S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Neha Riya Malhotra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1143 Narmada Terrace Marg,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Permanent Account Number (PAN): ANAPP1123T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Karan Nisha Sethi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1180 Peepal Terrace Marg,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Permanent Account Number (PAN): ARJPN1124U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Priya Ishita Joshi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1217 Saffron Terrace Marg,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Permanent Account Number (PAN): DIYPD1125V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Rahul Aadhya Verma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1254 Yamuna Terrace Marg,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Permanent Account Number (PAN): KABPK1126W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Nisha Riya Khanna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1291 Ashoka Valley Marg,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Permanent Account Number (PAN): ISHPK1127X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Vihaan Nisha Gupta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1328 Banyan Valley Marg,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Permanent Account Number (PAN): ROHPC1128Y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Kavya Ishita Saxena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1365 Cauvery Valley Marg,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Permanent Account Number (PAN): MEEPR1129Z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Aditya Aadhya Iyer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1402 Gulmohar Valley Marg,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Permanent Account Number (PAN): ADIPS1130A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Meera Riya Sethi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1439 Jasmine Valley Marg,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Permanent Account Number (PAN): KAVPR1131B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Rohan Nisha Joshi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1476 Kaveri Valley Marg,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Permanent Account Number (PAN): VIHPM1132C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Ishita Rahul Verma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1513 Lotus Valley Marg,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Permanent Account Number (PAN): NISPS1133D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Kabir Aadhya Bhatia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1550 Mango Valley Marg,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Permanent Account Number (PAN): RAHPM1134E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Diya Riya Gupta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1587 Narmada Valley Marg,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Permanent Account Number (PAN): PRIPK1135F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Arjun Nisha Saxena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1624 Peepal Valley Marg,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Permanent Account Number (PAN): KARPS1136G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Ananya Ishita Iyer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1661 Saffron Valley Marg,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Permanent Account Number (PAN): NEHPG1137H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Vivaan Aadhya Arora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1698 Yamuna Valley Marg,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Permanent Account Number (PAN): AMAPJ1138I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Aadhya Riya Joshi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1735 Ashoka Enclave Avenue,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Permanent Account Number (PAN): RIYPS1139J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Aarav Nisha Verma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1772 Banyan Enclave Avenue,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Permanent Account Number (PAN): DEVPV1140K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Simran Kabir Bhatia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1809 Cauvery Enclave Avenue,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Permanent Account Number (PAN): TARPI1141L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Sahil Aarav Mehta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1846 Gulmohar Enclave Avenue,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Permanent Account Number (PAN): SAHPB1142M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Tara Aman Saxena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1883 Jasmine Enclave Avenue,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Permanent Account Number (PAN): SIMPA1143N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Dev Vihaan Iyer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1920 Kaveri Enclave Avenue,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Permanent Account Number (PAN): AARPK1144O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Riya Kabir Arora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1957 Lotus Enclave Avenue,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Permanent Account Number (PAN): AADPC1145P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Aman Aarav Bose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1994 Mango Enclave Avenue,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Permanent Account Number (PAN): VIVPR1146Q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Neha Aman Verma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2031 Narmada Enclave Avenue,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Permanent Account Number (PAN): ANAPS1147R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Karan Vihaan Bhatia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2068 Peepal Enclave Avenue,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Permanent Account Number (PAN): ARJPR1148S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Priya Kabir Mehta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2105 Saffron Enclave Avenue,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Permanent Account Number (PAN): DIYPM1149T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Rahul Aarav Agarwal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2142 Yamuna Enclave Avenue,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Income Tax Department Permanent Account Number PAN; India taxpayer account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Indian PAN Card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