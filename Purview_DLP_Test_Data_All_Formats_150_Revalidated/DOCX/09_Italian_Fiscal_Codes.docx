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Italian Fiscal Codes</w:t>
      </w:r>
    </w:p>
    <w:p>
      <w:pPr>
        <w:pStyle w:val="DatasetSubtitle"/>
      </w:pPr>
      <w:r>
        <w:t>Built-in SIT mapping: Italy fiscal code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https://learn.microsoft.com/en-us/purview/sit-defn-italy-fiscal-code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Codice Fiscale: RSSGLI70A01H501Q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Alessandro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Antica 959,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Codice Fiscale: RCCLRD70B57H501S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Leonardo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Antica 996,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Codice Fiscale: MNCSFO70D05H501I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Elisa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Antica 1033,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Codice Fiscale: FNTFNC70E62H501U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Greta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Antica 1070,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Codice Fiscale: BNCRRA70L08H501Z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Alice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Antica 1107,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Codice Fiscale: GLLLNZ70M64H501A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Giulia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Antica 1144,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Codice Fiscale: LMBLCA70R10H501B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Elisa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Antica 1181,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Codice Fiscale: RSSLSN70S66H501O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Greta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Antica 1218,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Codice Fiscale: MRNGVR71A12H501D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Alice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Antica 1255,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Codice Fiscale: CSTNDR71B68H501H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Giulia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Antica 1292,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Codice Fiscale: SNTMME71D16H501E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Elisa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Antica 1329,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Codice Fiscale: RMNMTT71H42H501T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Greta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Antica 1366,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Codice Fiscale: CNTGRT71L19H501Z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Alice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Bella 1403,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Codice Fiscale: MRTTMS71P44H501C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Giulia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Bella 1440,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Codice Fiscale: FRRBRC71R21H501T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Elisa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Bella 1477,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Codice Fiscale: GRCRCR71T47H501T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Greta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Bella 1514,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Codice Fiscale: GRDCHR72A23H501U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Alice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Bella 1551,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Codice Fiscale: MRNMRC72C50H501X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Giulia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Bella 1588,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Codice Fiscale: CLMLSE72D26H501U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Elisa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Bella 1625,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Codice Fiscale: DLCLCU72H52H501V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Greta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Bella 1662,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Codice Fiscale: BRBMRT72L29H501S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Alice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Bella 1699,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Codice Fiscale: SPSDVD72P54H501H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Giulia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Bella 1736,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Codice Fiscale: BRNLRI72R31H501K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Elisa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Bella 1773,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Codice Fiscale: RZZSFN72T57H501T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Greta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Bella 1810,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Codice Fiscale: RSSGLI73B02H501X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Alice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Centrale 1847,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Codice Fiscale: MRNLRD73C61H501Y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Alessandro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Centrale 1884,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Codice Fiscale: CSTSFO73E07H501S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Marco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Centrale 1921,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Codice Fiscale: SNTFNC73H63H501G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Matteo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Centrale 1958,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Codice Fiscale: RMNRRA73M09H501O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Lorenzo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Centrale 1995,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Codice Fiscale: CNTLNZ73P65H501U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Stefano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Centrale 2032,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Codice Fiscale: MRTLCA73S11H501O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Marco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Centrale 2069,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Codice Fiscale: FRRLSN73T68H501X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Matteo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Centrale 2106,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Codice Fiscale: GRCGVR74B13H501P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Lorenzo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Centrale 2143,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Codice Fiscale: GRDNDR74D41H501Y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Stefano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Centrale 2180,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Codice Fiscale: MRNMME74E18H501D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Marco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Centrale 2217,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Codice Fiscale: CLMMTT74L44H501H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Matteo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Centrale 2254,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Codice Fiscale: DLCGRT74M20H501O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Lorenzo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Chiara 2291,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Codice Fiscale: BRBTMS74R46H501K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Stefano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Chiara 2328,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Codice Fiscale: SPSBRC74S22H501G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Marco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Chiara 2365,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Codice Fiscale: BRNRCR75A48H501M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Matteo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Chiara 2402,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Codice Fiscale: RZZCHR75B24H501P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Lorenzo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Chiara 2439,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Codice Fiscale: RSSMRC75D52H501P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Stefano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Chiara 2476,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Codice Fiscale: RCCLSE75E29H501M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Marco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Chiara 2513,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Codice Fiscale: MNCLCU75L55H501G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Matteo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Chiara 2550,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Codice Fiscale: FNTMRT75M31H501M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Greta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Chiara 2587,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Codice Fiscale: BNCDVD75R57H501C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Stefano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Chiara 2624,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Codice Fiscale: GLLLRI75T03H501Q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Marco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Chiara 2661,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Codice Fiscale: LMBSFN76A59H501A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Matteo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Chiara 2698,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Codice Fiscale: FRRGLI76C06H501P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Lorenzo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Grande 2735,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Codice Fiscale: GRCLRD76D62H501Q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Stefano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Grande 2772,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Codice Fiscale: GRDSFO76H08H501H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Chiara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Grande 2809,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Codice Fiscale: MRNFNC76L65H501S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Emma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Grande 2846,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Codice Fiscale: CLMRRA76P10H501D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Aurora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Grande 2883,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Codice Fiscale: DLCLNZ76R67H501X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Ilaria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Grande 2920,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Codice Fiscale: BRBLCA76T13H501U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Chiara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Grande 2957,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Codice Fiscale: SPSLSN77A69H501R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Emma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Grande 2994,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Codice Fiscale: BRNGVR77C17H501H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Aurora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Grande 3031,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Codice Fiscale: RZZNDR77E43H501B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Ilaria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Grande 3068,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Codice Fiscale: RSSMME77H19H501Z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Chiara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Grande 3105,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Codice Fiscale: RCCMTT77M45H501J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Emma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Grande 3142,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Codice Fiscale: MNCGRT77P21H501O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Aurora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Nuova 3179,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Codice Fiscale: FNTTMS77S47H501Q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Ilaria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Nuova 3216,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Codice Fiscale: BNCBRC77T24H501U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Chiara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Nuova 3253,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Codice Fiscale: GLLRCR78B49H501J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Marco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Nuova 3290,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Codice Fiscale: LMBCHR78C28H501T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Aurora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Nuova 3327,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Codice Fiscale: RSSMRC78E54H501Y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Ilaria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Nuova 3364,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Codice Fiscale: MRNLSE78H30H501S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Chiara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Nuova 3401,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Codice Fiscale: CSTLCU78M56H501A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Emma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Nuova 3438,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Codice Fiscale: SNTMRT78R02H501G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Aurora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Nuova 3475,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Codice Fiscale: RMNDVD78S58H501H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Ilaria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Nuova 3512,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Codice Fiscale: CNTLRI79A04H501L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Chiara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Nuova 3549,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Codice Fiscale: MRTSFN79B60H501Q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Emma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Nuova 3586,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Codice Fiscale: SPSGLI79D08H501Z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Aurora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Reale 3623,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Codice Fiscale: BRNLRD79E65H501D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Ilaria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Reale 3660,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Codice Fiscale: RZZSFO79L11H501W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Riccardo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Reale 3697,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Codice Fiscale: RSSFNC79M67H501W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Andrea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Reale 3734,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Codice Fiscale: RCCRRA79R13H501Y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Francesco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Reale 3771,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Codice Fiscale: MNCLNZ79S69H501V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Davide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Reale 3808,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Codice Fiscale: FNTLCA80A15H501G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Riccardo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Reale 3845,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Codice Fiscale: BNCLSN80C42H501D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Andrea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Reale 3882,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Codice Fiscale: GLLGVR80D18H501Z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Francesco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Reale 3919,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Codice Fiscale: LMBNDR80H44H501S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Davide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Reale 3956,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Codice Fiscale: RSSMME80L21H501N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Ilaria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Reale 3993,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Codice Fiscale: MRNMTT80P46H501F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Andrea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Reale 4030,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Codice Fiscale: CSTGRT80R23H501W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Francesco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Serena 4067,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Codice Fiscale: SNTTMS80T49H501Q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Davide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Serena 4104,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Codice Fiscale: RMNBRC81A25H501D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Riccardo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Serena 4141,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Codice Fiscale: CNTRCR81C53H501Y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Andrea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Serena 4178,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Codice Fiscale: MRTCHR81D29H501Z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Francesco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Serena 4215,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Codice Fiscale: FRRMRC81H55H501F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Davide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Serena 4252,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Codice Fiscale: GRCLSE81M01H501S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Riccardo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Serena 4289,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Codice Fiscale: GRDLCU81P57H501K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Andrea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Serena 4326,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Codice Fiscale: MRNMRT81S03H501X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Francesco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Serena 4363,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Codice Fiscale: CLMDVD81T60H501H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Davide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Serena 4400,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Codice Fiscale: DLCLRI82B05H501A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Riccardo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Serena 4437,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Codice Fiscale: BRBSFN82C64H501S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Andrea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Serena 4474,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Codice Fiscale: BNCGLI82E10H501K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Francesco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Verde 4511,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Codice Fiscale: GLLLRD82H66H501B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Davide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Verde 4548,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Codice Fiscale: LMBSFO82M12H501W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Beatrice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Verde 4585,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Codice Fiscale: RSSFNC82P68H501E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Ginevra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Verde 4622,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Codice Fiscale: MRNRRA82S14H501N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Sofia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Verde 4659,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Codice Fiscale: CSTLNZ82T71H501Z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Francesco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Verde 4696,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Codice Fiscale: SNTLCA83B16H501J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Beatrice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Verde 4733,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Codice Fiscale: RMNLSN83D44H501I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Ginevra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Verde 4770,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Codice Fiscale: CNTGVR83E21H501O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Sofia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Verde 4807,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Codice Fiscale: MRTNDR83L47H501X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Marta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Verde 4844,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Codice Fiscale: FRRMME83M23H501L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Beatrice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Verde 4881,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Codice Fiscale: GRCMTT83R49H501B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Ginevra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Verde 4918,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Codice Fiscale: GRDGRT83S25H501L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Sofia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Alta 4955,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Codice Fiscale: MRNTMS84A51H501D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Marta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Alta 4992,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Codice Fiscale: CLMBRC84B27H501D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Beatrice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Alta 5029,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Codice Fiscale: DLCRCR84D54H501W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Ginevra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Alta 5066,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Codice Fiscale: BRBCHR84E31H501E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Sofia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Alta 5103,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Codice Fiscale: SPSMRC84L57H501A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Marta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Alta 5140,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Codice Fiscale: BRNLSE84P02H501L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Beatrice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Alta 5177,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Codice Fiscale: RZZLCU84R59H501N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Ginevra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Alta 5214,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Codice Fiscale: RSSMRT84T05H501R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Sofia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Alta 5251,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Codice Fiscale: RCCDVD85A61H501E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Marta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Alta 5288,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Codice Fiscale: MNCLRI85C09H501D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Beatrice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Alta 5325,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Codice Fiscale: FNTSFN85D65H501Y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Ginevra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Alta 5362,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Codice Fiscale: RMNGLI85H11H501Q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Sofia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Bassa 5399,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Codice Fiscale: CNTLRD85L68H501X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Marta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Bassa 5436,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Codice Fiscale: MRTSFO85P13H501T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Tommaso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Bassa 5473,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Codice Fiscale: FRRFNC85R70H501V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Alessandro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Bassa 5510,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Codice Fiscale: GRCRRA85T16H501G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Leonardo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Bassa 5547,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Codice Fiscale: GRDLNZ86B41H501O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Luca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Bassa 5584,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Codice Fiscale: MRNLCA86C20H501U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Tommaso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Bassa 5621,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Codice Fiscale: CLMLSN86E46H501N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Alessandro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Bassa 5658,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Codice Fiscale: DLCGVR86H22H501V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Leonardo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Bassa 5695,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Codice Fiscale: BRBNDR86M48H501K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Luca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Bassa 5732,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Codice Fiscale: SPSMME86P24H501C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Tommaso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Bassa 5769,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Codice Fiscale: BRNMTT86S50H501P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Alessandro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Bassa 5806,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Codice Fiscale: RZZGRT86T27H501L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Leonardo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Acero Dorata 5843,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Codice Fiscale: RSSTMS87B52H501T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Luca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Alloro Dorata 5880,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Codice Fiscale: RCCBRC87C31H501C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Tommaso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Castagno Dorata 5917,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Codice Fiscale: MNCRCR87E57H501W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Alessandro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Cedro Dorata 5954,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Codice Fiscale: FNTCHR87L03H501D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Leonardo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Fontana Dorata 5991,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Codice Fiscale: BNCMRC87M59H501A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Luca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Gelsomino Dorata 6028,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Codice Fiscale: GLLLSE87R05H501U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Tommaso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Olmo Dorata 6065,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Codice Fiscale: LMBLCU87S61H501M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Alessandro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Pino Dorata 6102,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Codice Fiscale: RSSMRT88A07H501M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Leonardo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Quercia Dorata 6139,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Codice Fiscale: MRNDVD88B63H501B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Luca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Rosa Dorata 6176,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Codice Fiscale: CSTLRI88D10H501Q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Tommaso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Tiglio Dorata 6213,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Codice Fiscale: SNTSFN88E67H501G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Alessandro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 Ulivo Dorata 6250,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Codice Fiscale: CLMGLI88L13H501H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Ginevra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Antica 6287,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Codice Fiscale: DLCLRD88M69H501H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Luca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Antica 6324,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Codice Fiscale: BRBSFO88R15H501B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Greta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Antica 6361,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Codice Fiscale: SPSFNC88T41H501B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Alice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Antica 6398,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Codice Fiscale: BRNRRA89A17H501Z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Giulia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Antica 6435,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Codice Fiscale: RZZLNZ89C45H501A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Elisa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Antica 6472,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Codice fiscale italiano; tessera sanitaria; Agenzia delle Entrate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Italian Fiscal Codes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