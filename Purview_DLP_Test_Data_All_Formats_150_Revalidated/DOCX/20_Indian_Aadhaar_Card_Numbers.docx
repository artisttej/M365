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Aadhaar Card Numbers</w:t>
      </w:r>
    </w:p>
    <w:p>
      <w:pPr>
        <w:pStyle w:val="DatasetSubtitle"/>
      </w:pPr>
      <w:r>
        <w:t>Built-in SIT mapping: India unique identification (Aadhaar)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https://learn.microsoft.com/en-us/purview/sit-defn-india-unique-identification-number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Aadhaar Number: 2100 0000 0007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Ishita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959 Ashoka Enclave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Aadhaar Number: 2100 0000 0011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Aadhya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996 Banyan Enclave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Aadhaar Number: 2100 0000 0024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Aman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1033 Cauvery Enclave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Aadhaar Number: 2100 0000 0030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Vihaan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1070 Gulmohar Enclave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Aadhaar Number: 2100 0000 0048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Kabir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1107 Jasmine Enclave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Aadhaar Number: 2100 0000 0053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Aarav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1144 Kaveri Enclave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Aadhaar Number: 2100 0000 0069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Aman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1181 Lotus Enclave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Aadhaar Number: 2100 0000 0076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Vihaan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1218 Mango Enclave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Aadhaar Number: 2100 0000 0082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Kabir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1255 Narmada Enclave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Aadhaar Number: 2100 0000 0095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Aarav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1292 Peepal Enclave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Aadhaar Number: 2100 0000 0105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Aman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1329 Saffron Enclave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Aadhaar Number: 2100 0000 0114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Vihaan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1366 Yamuna Enclave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Aadhaar Number: 2100 0000 0122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Kabir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1403 Ashoka Garden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Aadhaar Number: 2100 0000 0133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Aarav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1440 Banyan Garden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Aadhaar Number: 2100 0000 0146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Aman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1477 Cauvery Garden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Aadhaar Number: 2100 0000 0151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Vihaan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1514 Gulmohar Garden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Aadhaar Number: 2100 0000 0167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Kabir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1551 Jasmine Garden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Aadhaar Number: 2100 0000 0179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Aarav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1588 Kaveri Garden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Aadhaar Number: 2100 0000 0180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Aman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1625 Lotus Garden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Aadhaar Number: 2100 0000 0198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Vihaan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1662 Mango Garden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Aadhaar Number: 2100 0000 0200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Kabir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1699 Narmada Garden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Aadhaar Number: 2100 0000 0216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Aarav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1736 Peepal Garden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Aadhaar Number: 2100 0000 0228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Aman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1773 Saffron Garden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Aadhaar Number: 2100 0000 0237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Vihaan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1810 Yamuna Garden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Aadhaar Number: 2100 0000 0244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Kabir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1847 Ashoka Heights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Aadhaar Number: 2100 0000 0259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Ishita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1884 Banyan Heights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Aadhaar Number: 2100 0000 0263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Neha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1921 Cauvery Heights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Aadhaar Number: 2100 0000 0271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Kavya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1958 Gulmohar Heights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Aadhaar Number: 2100 0000 0285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Diya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1995 Jasmine Heights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Aadhaar Number: 2100 0000 0292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Simran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2032 Kaveri Heights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Aadhaar Number: 2100 0000 0302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Neha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2069 Lotus Heights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Aadhaar Number: 2100 0000 0318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Kavya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2106 Mango Heights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Aadhaar Number: 2100 0000 0325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Diya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2143 Narmada Heights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Aadhaar Number: 2100 0000 0339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Simran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2180 Peepal Heights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Aadhaar Number: 2100 0000 0341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Neha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2217 Saffron Heights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Aadhaar Number: 2100 0000 0356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Kavya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2254 Yamuna Heights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Aadhaar Number: 2100 0000 0360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Diya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2291 Ashoka Nagar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Aadhaar Number: 2100 0000 0373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Simran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2328 Banyan Nagar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Aadhaar Number: 2100 0000 0387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Neha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2365 Cauvery Nagar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Aadhaar Number: 2100 0000 0394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Kavya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2402 Gulmohar Nagar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Aadhaar Number: 2100 0000 0409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Diya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2439 Jasmine Nagar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Aadhaar Number: 2100 0000 0413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Simran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2476 Kaveri Nagar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Aadhaar Number: 2100 0000 0421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Neha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2513 Lotus Nagar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Aadhaar Number: 2100 0000 0432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Kavya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2550 Mango Nagar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Aadhaar Number: 2100 0000 0445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Vihaan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2587 Narmada Nagar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Aadhaar Number: 2100 0000 0450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Simran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2624 Peepal Nagar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Aadhaar Number: 2100 0000 0466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Neha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2661 Saffron Nagar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Aadhaar Number: 2100 0000 0478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Kavya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2698 Yamuna Nagar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Aadhaar Number: 2100 0000 0484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Diya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2735 Ashoka Park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Aadhaar Number: 2100 0000 0497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Simran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2772 Banyan Park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Aadhaar Number: 2100 0000 0506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Karan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2809 Cauvery Park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Aadhaar Number: 2100 0000 0510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Aditya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2846 Gulmohar Park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Aadhaar Number: 2100 0000 0523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Arjun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2883 Jasmine Park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Aadhaar Number: 2100 0000 0534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Sahil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2920 Kaveri Park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Aadhaar Number: 2100 0000 0547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Karan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2957 Lotus Park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Aadhaar Number: 2100 0000 0552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Aditya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2994 Mango Park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Aadhaar Number: 2100 0000 0568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Arjun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3031 Narmada Park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Aadhaar Number: 2100 0000 0575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Sahil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3068 Peepal Park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Aadhaar Number: 2100 0000 0581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Karan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3105 Saffron Park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Aadhaar Number: 2100 0000 0599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Aditya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3142 Yamuna Park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Aadhaar Number: 2100 0000 0608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Arjun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3179 Ashoka Vihar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Aadhaar Number: 2100 0000 0612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Sahil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3216 Banyan Vihar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Aadhaar Number: 2100 0000 0620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Karan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3253 Cauvery Vihar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Aadhaar Number: 2100 0000 0631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Neha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3290 Gulmohar Vihar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Aadhaar Number: 2100 0000 0649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Arjun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3327 Jasmine Vihar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Aadhaar Number: 2100 0000 0654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Sahil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3364 Kaveri Vihar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Aadhaar Number: 2100 0000 0665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Karan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3401 Lotus Vihar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Aadhaar Number: 2100 0000 0677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Aditya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3438 Mango Vihar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Aadhaar Number: 2100 0000 0683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Arjun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3475 Narmada Vihar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Aadhaar Number: 2100 0000 0696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Sahil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3512 Peepal Vihar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Aadhaar Number: 2100 0000 0704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Karan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3549 Saffron Vihar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Aadhaar Number: 2100 0000 0715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Aditya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3586 Yamuna Vihar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Aadhaar Number: 2100 0000 0727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Arjun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3623 Ashoka View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Aadhaar Number: 2100 0000 0736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Sahil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3660 Banyan View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Aadhaar Number: 2100 0000 0743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Priya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3697 Cauvery View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Aadhaar Number: 2100 0000 0758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Meera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3734 Gulmohar View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Aadhaar Number: 2100 0000 0762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Ananya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3771 Jasmine View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Aadhaar Number: 2100 0000 0770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Tara Khanna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3808 Kaveri View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Aadhaar Number: 2100 0000 0789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Priya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3845 Lotus View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Aadhaar Number: 2100 0000 0791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Meera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3882 Mango View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Aadhaar Number: 2100 0000 0801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Ananya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3919 Narmada View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Aadhaar Number: 2100 0000 0817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Tara Sethi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3956 Peepal View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Aadhaar Number: 2100 0000 0829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Sahil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3993 Saffron View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Aadhaar Number: 2100 0000 0838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Meera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4030 Yamuna View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Aadhaar Number: 2100 0000 0840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Ananya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4067 Ashoka Colony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Aadhaar Number: 2100 0000 0855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Tara Gupta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4104 Banyan Colony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Aadhaar Number: 2100 0000 0864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Priya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4141 Cauvery Colony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Aadhaar Number: 2100 0000 0872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Meera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4178 Gulmohar Colony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Aadhaar Number: 2100 0000 0886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Ananya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4215 Jasmine Colony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Aadhaar Number: 2100 0000 0893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Tara Joshi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4252 Kaveri Colony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Aadhaar Number: 2100 0000 0903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Priya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4289 Lotus Colony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Aadhaar Number: 2100 0000 0919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Meera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4326 Mango Colony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Aadhaar Number: 2100 0000 0926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Ananya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4363 Narmada Colony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Aadhaar Number: 2100 0000 0935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Tara Saxena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4400 Peepal Colony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Aadhaar Number: 2100 0000 0942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Priya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4437 Saffron Colony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Aadhaar Number: 2100 0000 0957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Meera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4474 Yamuna Colony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Aadhaar Number: 2100 0000 0961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Ananya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4511 Ashoka Residency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Aadhaar Number: 2100 0000 0974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Tara Verma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4548 Banyan Residency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Aadhaar Number: 2100 0000 0988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Rahul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4585 Cauvery Residency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Aadhaar Number: 2100 0000 0990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Rohan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4622 Gulmohar Residency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Aadhaar Number: 2100 0000 1006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Vivaan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4659 Jasmine Residency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Aadhaar Number: 2100 0000 1010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Ananya Iyer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4696 Kaveri Residency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Aadhaar Number: 2100 0000 1023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Rahul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4733 Lotus Residency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Aadhaar Number: 2100 0000 1034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Rohan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4770 Mango Residency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Aadhaar Number: 2100 0000 1047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Vivaan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4807 Narmada Residency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Aadhaar Number: 2100 0000 1052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Dev Bhatia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4844 Peepal Residency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Aadhaar Number: 2100 0000 1068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Rahul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4881 Saffron Residency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Aadhaar Number: 2100 0000 1075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Rohan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4918 Yamuna Residency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Aadhaar Number: 2100 0000 1081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Vivaan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4955 Ashoka Square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Aadhaar Number: 2100 0000 1099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Dev Arora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4992 Banyan Square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Aadhaar Number: 2100 0000 1109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Rahul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5029 Cauvery Square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Aadhaar Number: 2100 0000 1113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Rohan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5066 Gulmohar Square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Aadhaar Number: 2100 0000 1121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Vivaan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5103 Jasmine Square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Aadhaar Number: 2100 0000 1132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Dev Mehta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5140 Kaveri Square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Aadhaar Number: 2100 0000 1145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Rahul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5177 Lotus Square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Aadhaar Number: 2100 0000 1150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Rohan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5214 Mango Square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Aadhaar Number: 2100 0000 1166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Vivaan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5251 Narmada Square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Aadhaar Number: 2100 0000 1178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Dev Bose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5288 Peepal Square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Aadhaar Number: 2100 0000 1184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Rahul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5325 Saffron Square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Aadhaar Number: 2100 0000 1197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Rohan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5362 Yamuna Square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Aadhaar Number: 2100 0000 1204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Vivaan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5399 Ashoka Terrace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Aadhaar Number: 2100 0000 1215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Dev Agarwal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5436 Banyan Terrace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Aadhaar Number: 2100 0000 1227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Nisha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5473 Cauvery Terrace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Aadhaar Number: 2100 0000 1236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Ishita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5510 Gulmohar Terrace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Aadhaar Number: 2100 0000 1243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Aadhya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5547 Jasmine Terrace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Aadhaar Number: 2100 0000 1258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Riya Patel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5584 Kaveri Terrace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Aadhaar Number: 2100 0000 1262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Riya Nisha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5621 Lotus Terrace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Aadhaar Number: 2100 0000 1270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Aman Ishita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5658 Mango Terrace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Aadhaar Number: 2100 0000 1289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Neha Aadhya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5695 Narmada Terrace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Aadhaar Number: 2100 0000 1291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Karan Riya Nair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5732 Peepal Terrace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Aadhaar Number: 2100 0000 1301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Priya Nisha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5769 Saffron Terrace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Aadhaar Number: 2100 0000 1317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Rahul Ishita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5806 Yamuna Terrace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Aadhaar Number: 2100 0000 1329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Nisha Aadhya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5843 Ashoka Valley Road,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Aadhaar Number: 2100 0000 1338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Vihaan Riya Desai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5880 Banyan Valley Road,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Aadhaar Number: 2100 0000 1340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Kavya Nisha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5917 Cauvery Valley Road,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Aadhaar Number: 2100 0000 1355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Aditya Ishita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5954 Gulmohar Valley Road,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Aadhaar Number: 2100 0000 1364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Meera Aadhya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5991 Jasmine Valley Road,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Aadhaar Number: 2100 0000 1372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Rohan Riya Kohli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6028 Kaveri Valley Road,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Aadhaar Number: 2100 0000 1386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Ishita Nisha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6065 Lotus Valley Road, Pune, Maharashtra 411001,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Aadhaar Number: 2100 0000 1393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Kabir Ishita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6102 Mango Valley Road, Mumbai, Maharashtra 400001,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Aadhaar Number: 2100 0000 1408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Diya Aadhya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6139 Narmada Valley Road, Ahmedabad, Gujarat 380001,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Aadhaar Number: 2100 0000 1412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Arjun Riya Kapoor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6176 Peepal Valley Road, Chennai, Tamil Nadu 600001,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Aadhaar Number: 2100 0000 1420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Ananya Nisha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6213 Saffron Valley Road, Chandigarh, Chandigarh 160017,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Aadhaar Number: 2100 0000 1431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Vivaan Ishita Reddy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6250 Yamuna Valley Road, Jaipur, Rajasthan 302001,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Aadhaar Number: 2100 0000 1449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Aadhya Rohan Sharma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6287 Ashoka Enclave Marg, New Delhi, Delhi 110001,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Aadhaar Number: 2100 0000 1454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Aarav Riya Chopra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6324 Banyan Enclave Marg, Hyderabad, Telangana 500001,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Aadhaar Number: 2100 0000 1465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Simran Vihaan Singh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6361 Cauvery Enclave Marg, Bengaluru, Karnataka 560001,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Aadhaar Number: 2100 0000 1477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Sahil Kabir Menon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6398 Gulmohar Enclave Marg, Lucknow, Uttar Pradesh 226001,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Aadhaar Number: 2100 0000 1483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Tara Aarav Malhotra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6435 Jasmine Enclave Marg, Kolkata, West Bengal 700001,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Aadhaar Number: 2100 0000 1496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Dev Aman Rao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6472 Kaveri Enclave Marg, Kochi, Kerala 682001, India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UIDAI Aadhaar number; unique identification number; Government of India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 Aadhaar Card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