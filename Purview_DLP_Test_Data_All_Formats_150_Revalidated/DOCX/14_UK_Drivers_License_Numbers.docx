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UK Drivers License Numbers</w:t>
      </w:r>
    </w:p>
    <w:p>
      <w:pPr>
        <w:pStyle w:val="DatasetSubtitle"/>
      </w:pPr>
      <w:r>
        <w:t>Built-in SIT mapping: U.K. driver's license number  |  Target confidence: 75 (medium)  |  Rows: 150</w:t>
      </w:r>
    </w:p>
    <w:p>
      <w:pPr>
        <w:spacing w:after="200"/>
      </w:pPr>
      <w:r>
        <w:rPr>
          <w:rFonts w:ascii="Calibri" w:hAnsi="Calibri"/>
          <w:b/>
          <w:color w:val="9B1C1C"/>
          <w:sz w:val="18"/>
        </w:rPr>
        <w:t>FICTIONAL SYNTHETIC DLP TEST DATA - NOT FOR REAL-WORLD USE</w:t>
      </w:r>
    </w:p>
    <w:p>
      <w:pPr>
        <w:pStyle w:val="RecordDetail"/>
      </w:pPr>
      <w:r>
        <w:rPr>
          <w:rFonts w:ascii="Calibri" w:hAnsi="Calibri"/>
          <w:b/>
          <w:color w:val="1F4D78"/>
          <w:sz w:val="18"/>
        </w:rPr>
        <w:t xml:space="preserve">Microsoft definition: </w:t>
      </w:r>
      <w:r>
        <w:rPr>
          <w:rFonts w:ascii="Calibri" w:hAnsi="Calibri"/>
          <w:b w:val="0"/>
          <w:color w:val="59626C"/>
          <w:sz w:val="18"/>
        </w:rPr>
        <w:t>https://learn.microsoft.com/en-us/purview/sit-defn-uk-drivers-license-number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TEST-001  |  UK Driving Licence Number: SMITH701010A910000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Jack Thomas Evans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7, 6665 Hawthorn Close Street, Leicester, LE1 5YP,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DVLA UK driving licence number; driver licence; United Kingdom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TEST-002  |  UK Driving Licence Number: DAVIE753010O910001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Mia Jack Taylor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8, 6702 Kingfisher Close Street, Birmingham, B1 1BB,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DVLA UK driving licence number; driver licence; United Kingdom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TEST-003  |  UK Driving Licence Number: WHITE704290I910002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Arthur Oliver Green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9, 6739 Mill Close Street, Liverpool, L1 8JQ,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DVLA UK driving licence number; driver licence; United Kingdom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TEST-004  |  UK Driving Licence Number: WOOD9756270G910003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George Thomas Clarke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10, 6776 Orchard Close Street, Aberdeen, AB10 1AN,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DVLA UK driving licence number; driver licence; United Kingdom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TEST-005  |  UK Driving Licence Number: WILLI708250A910004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Isla Jack Robinson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11, 6813 Station Close Street, Bristol, BS1 4ST,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DVLA UK driving licence number; driver licence; United Kingdom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TEST-006  |  UK Driving Licence Number: THOMP760230A910005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Oliver Sophia Edwards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12, 6850 Victoria Close Street, Oxford, OX1 1AA,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DVLA UK driving licence number; driver licence; United Kingdom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TEST-007  |  UK Driving Licence Number: THOMA712210M910006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Amelia James Evans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13, 6887 Abbey Grove Street, Glasgow, G1 2FF,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DVLA UK driving licence number; driver licence; United Kingdom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TEST-008  |  UK Driving Licence Number: JONES752181J910007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Edward Lily Taylor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14, 6924 Bramble Grove Street, Newcastle, NE1 4LP,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DVLA UK driving licence number; driver licence; United Kingdom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TEST-009  |  UK Driving Licence Number: PATEL704181S910008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Lucy Mia Green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15, 6961 Cedar Grove Street, Manchester, M1 2WD,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DVLA UK driving licence number; driver licence; United Kingdom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TEST-010  |  UK Driving Licence Number: ROBER756161H910009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Henry Amelia Johnson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16, 6998 Church Grove Street, Nottingham, NG1 2AS,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DVLA UK driving licence number; driver licence; United Kingdom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TEST-011  |  UK Driving Licence Number: HARRI708141G910010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Evie Sophie Clarke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17, 7035 Crown Grove Street, London, SW1A 2AA,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DVLA UK driving licence number; driver licence; United Kingdom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TEST-012  |  UK Driving Licence Number: WILSO760121C910011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James Lily Robinson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18, 7072 Elm Grove Street, Edinburgh, EH1 1YZ,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DVLA UK driving licence number; driver licence; United Kingdom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TEST-013  |  UK Driving Licence Number: EVANS712101L910012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Sophie Mia Edwards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19, 7109 Hawthorn Grove Street, Cambridge, CB1 1BH,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DVLA UK driving licence number; driver licence; United Kingdom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TEST-014  |  UK Driving Licence Number: CLARK752072T910013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William Amelia Walker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20, 7146 Kingfisher Grove Street, Cardiff, CF10 2HE,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DVLA UK driving licence number; driver licence; United Kingdom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TEST-015  |  UK Driving Licence Number: TAYLO704062F910014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Emily Sophie Taylor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21, 7183 Mill Grove Street, Sheffield, S1 2BJ,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DVLA UK driving licence number; driver licence; United Kingdom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TEST-016  |  UK Driving Licence Number: ROBIN756042O910015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Oscar Lily Green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22, 7220 Orchard Grove Street, Leeds, LS1 4AP,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DVLA UK driving licence number; driver licence; United Kingdom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TEST-017  |  UK Driving Licence Number: GREEN708022E910016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Freya Mia Johnson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23, 7257 Station Grove Street, Leicester, LE1 5YP,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DVLA UK driving licence number; driver licence; United Kingdom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TEST-018  |  UK Driving Licence Number: EDWAR759302W910017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Thomas Amelia Jackson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24, 7294 Victoria Grove Street, Birmingham, B1 1BB,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DVLA UK driving licence number; driver licence; United Kingdom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TEST-019  |  UK Driving Licence Number: JOHNS711282S910018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Lily Sophie Robinson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25, 7331 Abbey Mead Street, Liverpool, L1 8JQ,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DVLA UK driving licence number; driver licence; United Kingdom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TEST-020  |  UK Driving Licence Number: WALKE751263J910019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Charlie Lily Edwards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26, 7368 Bramble Mead Street, Aberdeen, AB10 1AN,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DVLA UK driving licence number; driver licence; United Kingdom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TEST-021  |  UK Driving Licence Number: JACKS703263E910020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Grace Mia Walker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27, 7405 Cedar Mead Street, Bristol, BS1 4ST,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DVLA UK driving licence number; driver licence; United Kingdom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TEST-022  |  UK Driving Licence Number: BROWN755243H910021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Harry Amelia Brown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28, 7442 Church Mead Street, Oxford, OX1 1AA,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DVLA UK driving licence number; driver licence; United Kingdom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TEST-023  |  UK Driving Licence Number: WRIGH707223L910022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Sophia Sophie Green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29, 7479 Crown Mead Street, Glasgow, G1 2FF,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DVLA UK driving licence number; driver licence; United Kingdom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TEST-024  |  UK Driving Licence Number: HALL9759193E910023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Jack Lily Johnson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30, 7516 Elm Mead Street, Newcastle, NE1 4LP,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DVLA UK driving licence number; driver licence; United Kingdom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TEST-025  |  UK Driving Licence Number: JONES711173A910024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Mia Thomas Jackson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31, 7553 Hawthorn Mead Street, Manchester, M1 2WD,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DVLA UK driving licence number; driver licence; United Kingdom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TEST-026  |  UK Driving Licence Number: PATEL751154O910025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Arthur Amelia Wright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32, 7590 Kingfisher Mead Street, Nottingham, NG1 2AS,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DVLA UK driving licence number; driver licence; United Kingdom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TEST-027  |  UK Driving Licence Number: ROBER703154I910026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Ava Sophie Edwards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33, 7627 Mill Mead Street, London, SW1A 2AA,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DVLA UK driving licence number; driver licence; United Kingdom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TEST-028  |  UK Driving Licence Number: HARRI755134G910027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George Lily Walker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34, 7664 Orchard Mead Street, Edinburgh, EH1 1YZ,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DVLA UK driving licence number; driver licence; United Kingdom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TEST-029  |  UK Driving Licence Number: WILSO707114A910028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Isla Mia Brown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35, 7701 Station Mead Street, Cambridge, CB1 1BH,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DVLA UK driving licence number; driver licence; United Kingdom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TEST-030  |  UK Driving Licence Number: EVANS759084A910029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Oliver Amelia Hall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36, 7738 Victoria Mead Street, Cardiff, CF10 2HE,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DVLA UK driving licence number; driver licence; United Kingdom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TEST-031  |  UK Driving Licence Number: CLARK711064M910030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Amelia Sophie Johnson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37, 7775 Abbey Park Street, Sheffield, S1 2BJ,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DVLA UK driving licence number; driver licence; United Kingdom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TEST-032  |  UK Driving Licence Number: TAYLO751045J910031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Edward Charlie Jackson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38, 7812 Bramble Park Street, Leeds, LS1 4AP,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DVLA UK driving licence number; driver licence; United Kingdom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TEST-033  |  UK Driving Licence Number: ROBIN703045S910032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Lucy Arthur Wright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39, 7849 Cedar Park Street, Leicester, LE1 5YP,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DVLA UK driving licence number; driver licence; United Kingdom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TEST-034  |  UK Driving Licence Number: GREEN755025H910033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Henry Edward Edwards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40, 7886 Church Park Street, Birmingham, B1 1BB,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DVLA UK driving licence number; driver licence; United Kingdom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TEST-035  |  UK Driving Licence Number: EDWAR706305G910034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Evie William Walker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41, 7923 Crown Park Street, Liverpool, L1 8JQ,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DVLA UK driving licence number; driver licence; United Kingdom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TEST-036  |  UK Driving Licence Number: JOHNS758285C910035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James Charlie Brown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42, 7960 Elm Park Street, Aberdeen, AB10 1AN,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DVLA UK driving licence number; driver licence; United Kingdom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TEST-037  |  UK Driving Licence Number: WALKE710265L910036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Sophie Arthur Hall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43, 7997 Hawthorn Park Street, Bristol, BS1 4ST,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DVLA UK driving licence number; driver licence; United Kingdom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TEST-038  |  UK Driving Licence Number: JACKS762245T910037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William Edward Johnson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44, 8034 Kingfisher Park Street, Oxford, OX1 1AA,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DVLA UK driving licence number; driver licence; United Kingdom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TEST-039  |  UK Driving Licence Number: BROWN702216F910038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Emily William Jackson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45, 8071 Mill Park Street, Glasgow, G1 2FF,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DVLA UK driving licence number; driver licence; United Kingdom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TEST-040  |  UK Driving Licence Number: WRIGH754206O910039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Oscar Charlie Wright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46, 8108 Orchard Park Street, Newcastle, NE1 4LP,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DVLA UK driving licence number; driver licence; United Kingdom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TEST-041  |  UK Driving Licence Number: HALL9706186E910040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Freya Arthur Smith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47, 8145 Station Park Street, Manchester, M1 2WD,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DVLA UK driving licence number; driver licence; United Kingdom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TEST-042  |  UK Driving Licence Number: SMITH758166W910041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Thomas Edward Walker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48, 8182 Victoria Park Street, Nottingham, NG1 2AS,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DVLA UK driving licence number; driver licence; United Kingdom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TEST-043  |  UK Driving Licence Number: DAVIE710146S910042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Lily William Brown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49, 8219 Abbey Rise Street, London, SW1A 2AA,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DVLA UK driving licence number; driver licence; United Kingdom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TEST-044  |  UK Driving Licence Number: WHITE762126J910043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Charlie Sophie Hall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50, 8256 Bramble Rise Street, Edinburgh, EH1 1YZ,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DVLA UK driving licence number; driver licence; United Kingdom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TEST-045  |  UK Driving Licence Number: WOOD9702097E910044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Grace Arthur Davies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51, 8293 Cedar Rise Street, Cambridge, CB1 1BH,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DVLA UK driving licence number; driver licence; United Kingdom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TEST-046  |  UK Driving Licence Number: WILLI754097H910045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Harry Edward Jackson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52, 8330 Church Rise Street, Cardiff, CF10 2HE,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DVLA UK driving licence number; driver licence; United Kingdom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TEST-047  |  UK Driving Licence Number: THOMP706077L910046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Sophia William Wright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53, 8367 Crown Rise Street, Sheffield, S1 2BJ,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DVLA UK driving licence number; driver licence; United Kingdom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TEST-048  |  UK Driving Licence Number: THOMA758057E910047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Jack Charlie Smith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54, 8404 Elm Rise Street, Leeds, LS1 4AP,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DVLA UK driving licence number; driver licence; United Kingdom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TEST-049  |  UK Driving Licence Number: TAYLO710037A910048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Mia Arthur White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55, 8441 Hawthorn Rise Street, Leicester, LE1 5YP,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DVLA UK driving licence number; driver licence; United Kingdom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TEST-050  |  UK Driving Licence Number: ROBIN762017O910049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Arthur Edward Brown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56, 8478 Kingfisher Rise Street, Birmingham, B1 1BB,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DVLA UK driving licence number; driver licence; United Kingdom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TEST-051  |  UK Driving Licence Number: GREEN701298I910050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Ava William Hall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57, 8515 Mill Rise Street, Liverpool, L1 8JQ,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DVLA UK driving licence number; driver licence; United Kingdom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TEST-052  |  UK Driving Licence Number: EDWAR753298G910051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George Charlie Davies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58, 8552 Orchard Rise Street, Aberdeen, AB10 1AN,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DVLA UK driving licence number; driver licence; United Kingdom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TEST-053  |  UK Driving Licence Number: JOHNS705278A910052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Isla Arthur Wood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59, 8589 Station Rise Street, Bristol, BS1 4ST,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DVLA UK driving licence number; driver licence; United Kingdom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TEST-054  |  UK Driving Licence Number: WALKE757258A910053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Oliver Edward Wright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60, 8626 Victoria Rise Street, Oxford, OX1 1AA,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DVLA UK driving licence number; driver licence; United Kingdom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TEST-055  |  UK Driving Licence Number: JACKS709228M910054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Amelia William Smith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61, 8663 Abbey Vale Street, Glasgow, G1 2FF,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DVLA UK driving licence number; driver licence; United Kingdom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TEST-056  |  UK Driving Licence Number: BROWN761208J910055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Edward Grace White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62, 8700 Bramble Vale Street, Newcastle, NE1 4LP,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DVLA UK driving licence number; driver licence; United Kingdom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TEST-057  |  UK Driving Licence Number: WRIGH701189S910056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Lucy Ava Williams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63, 8737 Cedar Vale Street, Manchester, M1 2WD,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DVLA UK driving licence number; driver licence; United Kingdom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TEST-058  |  UK Driving Licence Number: HALL9753189H910057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Henry Lucy Hall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64, 8774 Church Vale Street, Nottingham, NG1 2AS,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DVLA UK driving licence number; driver licence; United Kingdom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TEST-059  |  UK Driving Licence Number: SMITH705169G910058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Evie Emily Davies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65, 8811 Crown Vale Street, London, SW1A 2AA,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DVLA UK driving licence number; driver licence; United Kingdom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TEST-060  |  UK Driving Licence Number: DAVIE757149C910059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James Grace Wood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66, 8848 Elm Vale Street, Edinburgh, EH1 1YZ,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DVLA UK driving licence number; driver licence; United Kingdom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TEST-061  |  UK Driving Licence Number: WHITE709119L910060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Sophie Ava Thompson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67, 8885 Hawthorn Vale Street, Cambridge, CB1 1BH,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DVLA UK driving licence number; driver licence; United Kingdom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TEST-062  |  UK Driving Licence Number: WOOD9761099T910061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William Lucy Smith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68, 8922 Kingfisher Vale Street, Cardiff, CF10 2HE,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DVLA UK driving licence number; driver licence; United Kingdom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TEST-063  |  UK Driving Licence Number: WILLI801070F910062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Emily Edward White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69, 8959 Mill Vale Street, Sheffield, S1 2BJ,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DVLA UK driving licence number; driver licence; United Kingdom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TEST-064  |  UK Driving Licence Number: THOMP853060O910063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Oscar Grace Williams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70, 8996 Orchard Vale Street, Leeds, LS1 4AP,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DVLA UK driving licence number; driver licence; United Kingdom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TEST-065  |  UK Driving Licence Number: THOMA805040E910064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Freya Ava Thomas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71, 9033 Station Vale Street, Leicester, LE1 5YP,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DVLA UK driving licence number; driver licence; United Kingdom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TEST-066  |  UK Driving Licence Number: JONES857020W910065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Thomas Lucy Davies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72, 9070 Victoria Vale Street, Birmingham, B1 1BB,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DVLA UK driving licence number; driver licence; United Kingdom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TEST-067  |  UK Driving Licence Number: PATEL808300S910066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Lily Emily Wood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1, 9107 Abbey View Street, Liverpool, L1 8JQ,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DVLA UK driving licence number; driver licence; United Kingdom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TEST-068  |  UK Driving Licence Number: ROBER860280J910067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Charlie Grace Thompson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2, 9144 Bramble View Street, Aberdeen, AB10 1AN,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DVLA UK driving licence number; driver licence; United Kingdom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TEST-069  |  UK Driving Licence Number: HARRI812260E910068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Grace Ava Jones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3, 9181 Cedar View Street, Bristol, BS1 4ST,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DVLA UK driving licence number; driver licence; United Kingdom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TEST-070  |  UK Driving Licence Number: WILSO852231H910069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Harry Lucy White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4, 9218 Church View Street, Oxford, OX1 1AA,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DVLA UK driving licence number; driver licence; United Kingdom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TEST-071  |  UK Driving Licence Number: EVANS804231L910070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Sophia Emily Williams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5, 9255 Crown View Street, Glasgow, G1 2FF,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DVLA UK driving licence number; driver licence; United Kingdom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TEST-072  |  UK Driving Licence Number: CLARK856211E910071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Jack Grace Thomas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6, 9292 Elm View Street, Newcastle, NE1 4LP,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DVLA UK driving licence number; driver licence; United Kingdom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TEST-073  |  UK Driving Licence Number: BROWN808191A910072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Mia Ava Patel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7, 9329 Hawthorn View Street, Manchester, M1 2WD,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DVLA UK driving licence number; driver licence; United Kingdom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TEST-074  |  UK Driving Licence Number: WRIGH860171O910073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Arthur Lucy Wood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8, 9366 Kingfisher View Street, Nottingham, NG1 2AS,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DVLA UK driving licence number; driver licence; United Kingdom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TEST-075  |  UK Driving Licence Number: HALL9812151I910074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Ava Emily Thompson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9, 9403 Mill View Street, London, SW1A 2AA,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DVLA UK driving licence number; driver licence; United Kingdom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TEST-076  |  UK Driving Licence Number: SMITH852122G910075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George Grace Jones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10, 9440 Orchard View Street, Edinburgh, EH1 1YZ,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DVLA UK driving licence number; driver licence; United Kingdom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TEST-077  |  UK Driving Licence Number: DAVIE804122A910076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Isla Ava Roberts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11, 9477 Station View Street, Cambridge, CB1 1BH,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DVLA UK driving licence number; driver licence; United Kingdom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TEST-078  |  UK Driving Licence Number: WHITE856102A910077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Oliver Lucy Williams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12, 9514 Victoria View Street, Cardiff, CF10 2HE,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DVLA UK driving licence number; driver licence; United Kingdom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TEST-079  |  UK Driving Licence Number: WOOD9808082M910078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Amelia Emily Thomas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13, 9551 Abbey Wood Street, Sheffield, S1 2BJ,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DVLA UK driving licence number; driver licence; United Kingdom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TEST-080  |  UK Driving Licence Number: WILLI860062J910079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Edward Harry Patel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14, 9588 Bramble Wood Street, Leeds, LS1 4AP,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DVLA UK driving licence number; driver licence; United Kingdom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TEST-081  |  UK Driving Licence Number: THOMP812042S910080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Lucy George Harris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15, 9625 Cedar Wood Street, Leicester, LE1 5YP,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DVLA UK driving licence number; driver licence; United Kingdom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TEST-082  |  UK Driving Licence Number: THOMA852013H910081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Henry Ava Thompson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16, 9662 Church Wood Street, Birmingham, B1 1BB,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DVLA UK driving licence number; driver licence; United Kingdom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TEST-083  |  UK Driving Licence Number: JONES804013G910082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Evie Oscar Jones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17, 9699 Crown Wood Street, Liverpool, L1 8JQ,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DVLA UK driving licence number; driver licence; United Kingdom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TEST-084  |  UK Driving Licence Number: PATEL855303C910083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James Harry Roberts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18, 9736 Elm Wood Street, Aberdeen, AB10 1AN,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DVLA UK driving licence number; driver licence; United Kingdom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TEST-085  |  UK Driving Licence Number: ROBER807283L910084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Sophie George Wilson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19, 9773 Hawthorn Wood Street, Bristol, BS1 4ST,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DVLA UK driving licence number; driver licence; United Kingdom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TEST-086  |  UK Driving Licence Number: HARRI859253T910085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William Henry Thomas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20, 9810 Kingfisher Wood Street, Oxford, OX1 1AA,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DVLA UK driving licence number; driver licence; United Kingdom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TEST-087  |  UK Driving Licence Number: WILSO811233F910086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Emily Oscar Patel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21, 9847 Mill Wood Street, Glasgow, G1 2FF,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DVLA UK driving licence number; driver licence; United Kingdom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TEST-088  |  UK Driving Licence Number: EVANS851214O910087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Oscar Harry Harris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22, 9884 Orchard Wood Street, Newcastle, NE1 4LP,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DVLA UK driving licence number; driver licence; United Kingdom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TEST-089  |  UK Driving Licence Number: CLARK803204E910088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Freya George Evans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23, 41 Station Wood Street, Manchester, M1 2WD,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DVLA UK driving licence number; driver licence; United Kingdom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TEST-090  |  UK Driving Licence Number: TAYLO855184W910089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Thomas Henry Jones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24, 78 Victoria Wood Street, Nottingham, NG1 2AS,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DVLA UK driving licence number; driver licence; United Kingdom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TEST-091  |  UK Driving Licence Number: ROBIN807164S910090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Lily Oscar Roberts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25, 115 Abbey Green Street, London, SW1A 2AA,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DVLA UK driving licence number; driver licence; United Kingdom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TEST-092  |  UK Driving Licence Number: GREEN859134J910091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Charlie Harry Wilson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26, 152 Bramble Green Street, Edinburgh, EH1 1YZ,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DVLA UK driving licence number; driver licence; United Kingdom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TEST-093  |  UK Driving Licence Number: EDWAR811114E910092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Grace George Clarke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27, 189 Cedar Green Street, Cambridge, CB1 1BH,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DVLA UK driving licence number; driver licence; United Kingdom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TEST-094  |  UK Driving Licence Number: JOHNS851095H910093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Harry Henry Patel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28, 226 Church Green Street, Cardiff, CF10 2HE,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DVLA UK driving licence number; driver licence; United Kingdom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TEST-095  |  UK Driving Licence Number: WALKE803095L910094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Sophia Oscar Harris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29, 263 Crown Green Street, Sheffield, S1 2BJ,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DVLA UK driving licence number; driver licence; United Kingdom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TEST-096  |  UK Driving Licence Number: JACKS855075E910095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Jack Harry Evans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30, 300 Elm Green Street, Leeds, LS1 4AP,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DVLA UK driving licence number; driver licence; United Kingdom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TEST-097  |  UK Driving Licence Number: WILLI807055A910096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Mia George Taylor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31, 337 Hawthorn Green Street, Leicester, LE1 5YP,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DVLA UK driving licence number; driver licence; United Kingdom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TEST-098  |  UK Driving Licence Number: THOMP859025O910097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Arthur Henry Roberts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32, 374 Kingfisher Green Street, Birmingham, B1 1BB,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DVLA UK driving licence number; driver licence; United Kingdom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TEST-099  |  UK Driving Licence Number: THOMA810315I910098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Ava Oscar Wilson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33, 411 Mill Green Street, Liverpool, L1 8JQ,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DVLA UK driving licence number; driver licence; United Kingdom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TEST-100  |  UK Driving Licence Number: JONES862295G910099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George Harry Clarke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34, 448 Orchard Green Street, Aberdeen, AB10 1AN,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DVLA UK driving licence number; driver licence; United Kingdom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TEST-101  |  UK Driving Licence Number: PATEL802266A910100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Isla George Robinson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35, 485 Station Green Street, Bristol, BS1 4ST,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DVLA UK driving licence number; driver licence; United Kingdom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TEST-102  |  UK Driving Licence Number: ROBER854266A910101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Oliver Henry Harris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36, 522 Victoria Green Street, Oxford, OX1 1AA,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DVLA UK driving licence number; driver licence; United Kingdom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TEST-103  |  UK Driving Licence Number: HARRI806246M910102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Amelia Oscar Evans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37, 559 Abbey Heath Street, Glasgow, G1 2FF,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DVLA UK driving licence number; driver licence; United Kingdom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TEST-104  |  UK Driving Licence Number: WILSO858226J910103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Edward Sophia Taylor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38, 596 Bramble Heath Street, Newcastle, NE1 4LP,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DVLA UK driving licence number; driver licence; United Kingdom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TEST-105  |  UK Driving Licence Number: EVANS810206S910104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Lucy Isla Green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39, 633 Cedar Heath Street, Manchester, M1 2WD,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DVLA UK driving licence number; driver licence; United Kingdom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TEST-106  |  UK Driving Licence Number: CLARK862186H910105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Henry Evie Wilson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40, 670 Church Heath Street, Nottingham, NG1 2AS,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DVLA UK driving licence number; driver licence; United Kingdom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TEST-107  |  UK Driving Licence Number: TAYLO802157G910106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Evie Freya Clarke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41, 707 Crown Heath Street, London, SW1A 2AA,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DVLA UK driving licence number; driver licence; United Kingdom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TEST-108  |  UK Driving Licence Number: ROBIN854157C910107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James Sophia Robinson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42, 744 Elm Heath Street, Edinburgh, EH1 1YZ,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DVLA UK driving licence number; driver licence; United Kingdom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TEST-109  |  UK Driving Licence Number: GREEN806137L910108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Sophie Isla Edwards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43, 781 Hawthorn Heath Street, Cambridge, CB1 1BH,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DVLA UK driving licence number; driver licence; United Kingdom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TEST-110  |  UK Driving Licence Number: EDWAR858117T910109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William Evie Evans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44, 818 Kingfisher Heath Street, Cardiff, CF10 2HE,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DVLA UK driving licence number; driver licence; United Kingdom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TEST-111  |  UK Driving Licence Number: JOHNS810097F910110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Emily Freya Taylor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45, 855 Mill Heath Street, Sheffield, S1 2BJ,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DVLA UK driving licence number; driver licence; United Kingdom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TEST-112  |  UK Driving Licence Number: WALKE862077O910111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Oscar Sophia Green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46, 892 Orchard Heath Street, Leeds, LS1 4AP,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DVLA UK driving licence number; driver licence; United Kingdom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TEST-113  |  UK Driving Licence Number: JACKS802048E910112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Freya Isla Johnson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47, 929 Station Heath Street, Leicester, LE1 5YP,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DVLA UK driving licence number; driver licence; United Kingdom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TEST-114  |  UK Driving Licence Number: BROWN854038W910113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Thomas Evie Clarke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48, 966 Victoria Heath Street, Birmingham, B1 1BB,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DVLA UK driving licence number; driver licence; United Kingdom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TEST-115  |  UK Driving Licence Number: WRIGH806018S910114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Lily Freya Robinson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49, 1003 Abbey Cross Street, Liverpool, L1 8JQ,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DVLA UK driving licence number; driver licence; United Kingdom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TEST-116  |  UK Driving Licence Number: HALL9857308J910115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Charlie Sophia Edwards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50, 1040 Bramble Cross Street, Aberdeen, AB10 1AN,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DVLA UK driving licence number; driver licence; United Kingdom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TEST-117  |  UK Driving Licence Number: SMITH809278E910116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Grace Isla Walker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51, 1077 Cedar Cross Street, Bristol, BS1 4ST,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DVLA UK driving licence number; driver licence; United Kingdom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TEST-118  |  UK Driving Licence Number: DAVIE861258H910117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Harry Evie Taylor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52, 1114 Church Cross Street, Oxford, OX1 1AA,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DVLA UK driving licence number; driver licence; United Kingdom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TEST-119  |  UK Driving Licence Number: WHITE801239L910118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Sophia Freya Green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53, 1151 Crown Cross Street, Glasgow, G1 2FF,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DVLA UK driving licence number; driver licence; United Kingdom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TEST-120  |  UK Driving Licence Number: WOOD9853239E910119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Jack Sophia Johnson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54, 1188 Elm Cross Street, Newcastle, NE1 4LP,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DVLA UK driving licence number; driver licence; United Kingdom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TEST-121  |  UK Driving Licence Number: WILSO805219A910120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Mia Isla Jackson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55, 1225 Hawthorn Cross Street, Manchester, M1 2WD,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DVLA UK driving licence number; driver licence; United Kingdom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TEST-122  |  UK Driving Licence Number: EVANS857199O910121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Arthur Evie Robinson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56, 1262 Kingfisher Cross Street, Nottingham, NG1 2AS,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DVLA UK driving licence number; driver licence; United Kingdom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TEST-123  |  UK Driving Licence Number: CLARK809169I910122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Ava Freya Edwards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57, 1299 Mill Cross Street, London, SW1A 2AA,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DVLA UK driving licence number; driver licence; United Kingdom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TEST-124  |  UK Driving Licence Number: TAYLO861149G910123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George Sophia Walker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58, 1336 Orchard Cross Street, Edinburgh, EH1 1YZ,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DVLA UK driving licence number; driver licence; United Kingdom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TEST-125  |  UK Driving Licence Number: ROBIN901120A910124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Isla Harry Brown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59, 1373 Station Cross Street, Cambridge, CB1 1BH,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DVLA UK driving licence number; driver licence; United Kingdom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TEST-126  |  UK Driving Licence Number: GREEN953120A910125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Oliver Evie Green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60, 1410 Victoria Cross Street, Cardiff, CF10 2HE,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DVLA UK driving licence number; driver licence; United Kingdom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TEST-127  |  UK Driving Licence Number: EDWAR905100M910126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Amelia Freya Johnson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61, 1447 Abbey Gate Street, Sheffield, S1 2BJ,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DVLA UK driving licence number; driver licence; United Kingdom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TEST-128  |  UK Driving Licence Number: JOHNS957080J910127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Edward Jack Jackson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62, 1484 Bramble Gate Street, Leeds, LS1 4AP,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DVLA UK driving licence number; driver licence; United Kingdom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TEST-129  |  UK Driving Licence Number: WALKE909050S910128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Lucy Oliver Wright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63, 1521 Cedar Gate Street, Leicester, LE1 5YP,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DVLA UK driving licence number; driver licence; United Kingdom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TEST-130  |  UK Driving Licence Number: JACKS961030H910129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Henry James Edwards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64, 1558 Church Gate Street, Birmingham, B1 1BB,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DVLA UK driving licence number; driver licence; United Kingdom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TEST-131  |  UK Driving Licence Number: BROWN901011G910130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Evie Thomas Walker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65, 1595 Crown Gate Street, Liverpool, L1 8JQ,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DVLA UK driving licence number; driver licence; United Kingdom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TEST-132  |  UK Driving Licence Number: WRIGH953011C910131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James Jack Brown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66, 1632 Elm Gate Street, Aberdeen, AB10 1AN,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DVLA UK driving licence number; driver licence; United Kingdom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TEST-133  |  UK Driving Licence Number: HALL9904291L910132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Sophie Oliver Hall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67, 1669 Hawthorn Gate Street, Bristol, BS1 4ST,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DVLA UK driving licence number; driver licence; United Kingdom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TEST-134  |  UK Driving Licence Number: SMITH956271T910133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William James Johnson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68, 1706 Kingfisher Gate Street, Oxford, OX1 1AA,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DVLA UK driving licence number; driver licence; United Kingdom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TEST-135  |  UK Driving Licence Number: DAVIE908251F910134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Emily Thomas Jackson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69, 1743 Mill Gate Street, Glasgow, G1 2FF,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DVLA UK driving licence number; driver licence; United Kingdom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TEST-136  |  UK Driving Licence Number: WHITE960231O910135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Oscar Jack Wright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70, 1780 Orchard Gate Street, Newcastle, NE1 4LP,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DVLA UK driving licence number; driver licence; United Kingdom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TEST-137  |  UK Driving Licence Number: WOOD9912211E910136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Freya Oliver Smith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71, 1817 Station Gate Street, Manchester, M1 2WD,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DVLA UK driving licence number; driver licence; United Kingdom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TEST-138  |  UK Driving Licence Number: WILLI952182W910137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Thomas James Walker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72, 1854 Victoria Gate Street, Nottingham, NG1 2AS,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DVLA UK driving licence number; driver licence; United Kingdom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TEST-139  |  UK Driving Licence Number: THOMP904172S910138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Lily Thomas Brown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1, 1891 Abbey Close Lane, London, SW1A 2AA,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DVLA UK driving licence number; driver licence; United Kingdom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TEST-140  |  UK Driving Licence Number: THOMA956152J910139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Charlie Jack Hall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2, 1928 Bramble Close Lane, Edinburgh, EH1 1YZ,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DVLA UK driving licence number; driver licence; United Kingdom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TEST-141  |  UK Driving Licence Number: JONES908132E910140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Grace Oliver Davies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3, 1965 Cedar Close Lane, Cambridge, CB1 1BH,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DVLA UK driving licence number; driver licence; United Kingdom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TEST-142  |  UK Driving Licence Number: PATEL960112H910141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Harry James Jackson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4, 2002 Church Close Lane, Cardiff, CF10 2HE,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DVLA UK driving licence number; driver licence; United Kingdom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TEST-143  |  UK Driving Licence Number: ROBER912092L910142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Sophia Thomas Wright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5, 2039 Crown Close Lane, Sheffield, S1 2BJ,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DVLA UK driving licence number; driver licence; United Kingdom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TEST-144  |  UK Driving Licence Number: HARRI952063E910143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Jack Freya Smith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6, 2076 Elm Close Lane, Leeds, LS1 4AP,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DVLA UK driving licence number; driver licence; United Kingdom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TEST-145  |  UK Driving Licence Number: JOHNS904063A910144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Mia Oliver White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7, 2113 Hawthorn Close Lane, Leicester, LE1 5YP,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DVLA UK driving licence number; driver licence; United Kingdom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TEST-146  |  UK Driving Licence Number: WALKE956043O910145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Arthur James Brown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8, 2150 Kingfisher Close Lane, Birmingham, B1 1BB,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DVLA UK driving licence number; driver licence; United Kingdom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TEST-147  |  UK Driving Licence Number: JACKS908023I910146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Ava Thomas Hall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9, 2187 Mill Close Lane, Liverpool, L1 8JQ,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DVLA UK driving licence number; driver licence; United Kingdom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TEST-148  |  UK Driving Licence Number: BROWN959303G910147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George Jack Davies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10, 2224 Orchard Close Lane, Aberdeen, AB10 1AN,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DVLA UK driving licence number; driver licence; United Kingdom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TEST-149  |  UK Driving Licence Number: WRIGH911283A910148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Isla Oliver Wood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11, 2261 Station Close Lane, Bristol, BS1 4ST,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DVLA UK driving licence number; driver licence; United Kingdom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TEST-150  |  UK Driving Licence Number: HALL9951264A910149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Oliver James Wright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12, 2298 Victoria Close Lane, Oxford, OX1 1AA,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DVLA UK driving licence number; driver licence; United Kingdom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color w:val="59626C"/>
        <w:sz w:val="16"/>
      </w:rPr>
      <w:t>FICTIONAL SYNTHETIC DATA • 150 VALIDATED RECORDS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b/>
        <w:color w:val="59626C"/>
        <w:sz w:val="16"/>
      </w:rPr>
      <w:t>PURVIEW DLP SIT TEST DATA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F4D78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atasetSubtitle">
    <w:name w:val="Dataset Subtitle"/>
    <w:pPr>
      <w:spacing w:after="240"/>
    </w:pPr>
    <w:rPr>
      <w:rFonts w:ascii="Calibri" w:hAnsi="Calibri"/>
      <w:color w:val="59626C"/>
      <w:sz w:val="22"/>
    </w:rPr>
  </w:style>
  <w:style w:type="paragraph" w:customStyle="1" w:styleId="RecordHeading">
    <w:name w:val="Record Heading"/>
    <w:pPr>
      <w:keepNext/>
      <w:spacing w:before="100" w:after="40"/>
    </w:pPr>
    <w:rPr>
      <w:rFonts w:ascii="Calibri" w:hAnsi="Calibri"/>
      <w:b/>
      <w:color w:val="1F4D78"/>
      <w:sz w:val="20"/>
    </w:rPr>
  </w:style>
  <w:style w:type="paragraph" w:customStyle="1" w:styleId="RecordDetail">
    <w:name w:val="Record Detail"/>
    <w:pPr>
      <w:spacing w:before="0" w:after="20" w:line="240" w:lineRule="auto"/>
    </w:pPr>
    <w:rPr>
      <w:rFonts w:ascii="Calibri" w:hAnsi="Calibri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UK Drivers License Numbers</dc:title>
  <dc:subject>Microsoft Purview DLP synthetic SIT test data</dc:subject>
  <dc:creator>Synthetic Test Data Generator</dc:creator>
  <cp:keywords>Purview,DLP,SIT,synthetic,test data</cp:keywords>
  <dc:description>Fictional synthetic data; local format and checksum validation passed.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