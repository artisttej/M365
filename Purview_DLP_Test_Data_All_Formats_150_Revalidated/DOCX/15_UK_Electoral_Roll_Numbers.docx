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UK Electoral Roll Numbers</w:t>
      </w:r>
    </w:p>
    <w:p>
      <w:pPr>
        <w:pStyle w:val="DatasetSubtitle"/>
      </w:pPr>
      <w:r>
        <w:t>Built-in SIT mapping: U.K. electoral roll number  |  Target confidence: 75 (medium)  |  Rows: 150</w:t>
      </w:r>
    </w:p>
    <w:p>
      <w:pPr>
        <w:spacing w:after="200"/>
      </w:pPr>
      <w:r>
        <w:rPr>
          <w:rFonts w:ascii="Calibri" w:hAnsi="Calibri"/>
          <w:b/>
          <w:color w:val="9B1C1C"/>
          <w:sz w:val="18"/>
        </w:rPr>
        <w:t>FICTIONAL SYNTHETIC DLP TEST DATA - NOT FOR REAL-WORLD USE</w:t>
      </w:r>
    </w:p>
    <w:p>
      <w:pPr>
        <w:pStyle w:val="RecordDetail"/>
      </w:pPr>
      <w:r>
        <w:rPr>
          <w:rFonts w:ascii="Calibri" w:hAnsi="Calibri"/>
          <w:b/>
          <w:color w:val="1F4D78"/>
          <w:sz w:val="18"/>
        </w:rPr>
        <w:t xml:space="preserve">Microsoft definition: </w:t>
      </w:r>
      <w:r>
        <w:rPr>
          <w:rFonts w:ascii="Calibri" w:hAnsi="Calibri"/>
          <w:b w:val="0"/>
          <w:color w:val="59626C"/>
          <w:sz w:val="18"/>
        </w:rPr>
        <w:t>https://learn.microsoft.com/en-us/purview/sit-defn-uk-electoral-roll-number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TEST-001  |  UK Electoral Roll Number: AA100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Amelia Thomas Smith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13, 2335 Abbey Grove Lane, Glasgow, G1 2FF,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TEST-002  |  UK Electoral Roll Number: AB101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Edward Mia White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14, 2372 Bramble Grove Lane, Newcastle, NE1 4LP,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TEST-003  |  UK Electoral Roll Number: AC102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Lucy Amelia Williams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15, 2409 Cedar Grove Lane, Manchester, M1 2WD,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TEST-004  |  UK Electoral Roll Number: AD103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Henry Sophie Hall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16, 2446 Church Grove Lane, Nottingham, NG1 2AS,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TEST-005  |  UK Electoral Roll Number: AE104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Evie Lily Davies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17, 2483 Crown Grove Lane, London, SW1A 2AA,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TEST-006  |  UK Electoral Roll Number: AF105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James Mia Wood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18, 2520 Elm Grove Lane, Edinburgh, EH1 1YZ,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TEST-007  |  UK Electoral Roll Number: AG106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Sophie Amelia Thompson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19, 2557 Hawthorn Grove Lane, Cambridge, CB1 1BH,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TEST-008  |  UK Electoral Roll Number: AH107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William Sophie Smith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20, 2594 Kingfisher Grove Lane, Cardiff, CF10 2HE,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TEST-009  |  UK Electoral Roll Number: AI108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Emily Lily White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21, 2631 Mill Grove Lane, Sheffield, S1 2BJ,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TEST-010  |  UK Electoral Roll Number: AJ109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Oscar Mia Williams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22, 2668 Orchard Grove Lane, Leeds, LS1 4AP,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TEST-011  |  UK Electoral Roll Number: AK110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Freya Amelia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23, 2705 Station Grove Lane, Leicester, LE1 5YP,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TEST-012  |  UK Electoral Roll Number: AL111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Thomas Sophie Davies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24, 2742 Victoria Grove Lane, Birmingham, B1 1BB,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TEST-013  |  UK Electoral Roll Number: AM112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Lily James Wood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25, 2779 Abbey Mead Lane, Liverpool, L1 8JQ,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TEST-014  |  UK Electoral Roll Number: AN113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Charlie Mia Thompson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26, 2816 Bramble Mead Lane, Aberdeen, AB10 1AN,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TEST-015  |  UK Electoral Roll Number: AO114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Grace Amelia Jones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27, 2853 Cedar Mead Lane, Bristol, BS1 4ST,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TEST-016  |  UK Electoral Roll Number: AP115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Harry Sophie White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28, 2890 Church Mead Lane, Oxford, OX1 1AA,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TEST-017  |  UK Electoral Roll Number: AQ116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Sophia Lily Williams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29, 2927 Crown Mead Lane, Glasgow, G1 2FF,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TEST-018  |  UK Electoral Roll Number: AR117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Jack Mia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30, 2964 Elm Mead Lane, Newcastle, NE1 4LP,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TEST-019  |  UK Electoral Roll Number: AS118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Mia Amelia Patel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31, 3001 Hawthorn Mead Lane, Manchester, M1 2WD,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TEST-020  |  UK Electoral Roll Number: AT119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Arthur Sophie Wood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32, 3038 Kingfisher Mead Lane, Nottingham, NG1 2AS,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TEST-021  |  UK Electoral Roll Number: AU120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Ava Lily Thompson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33, 3075 Mill Mead Lane, London, SW1A 2AA,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TEST-022  |  UK Electoral Roll Number: AV121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George Mia Jones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34, 3112 Orchard Mead Lane, Edinburgh, EH1 1YZ,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TEST-023  |  UK Electoral Roll Number: AW122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Isla Amelia Roberts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35, 3149 Station Mead Lane, Cambridge, CB1 1BH,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TEST-024  |  UK Electoral Roll Number: AX123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Oliver Sophie Williams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36, 3186 Victoria Mead Lane, Cardiff, CF10 2HE,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TEST-025  |  UK Electoral Roll Number: AY124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Amelia Lily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37, 3223 Abbey Park Lane, Sheffield, S1 2BJ,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TEST-026  |  UK Electoral Roll Number: AZ125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Edward Arthur Patel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38, 3260 Bramble Park Lane, Leeds, LS1 4AP,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TEST-027  |  UK Electoral Roll Number: BA126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Lucy Edward Wood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39, 3297 Cedar Park Lane, Leicester, LE1 5YP,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TEST-028  |  UK Electoral Roll Number: BB127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Henry William Thompson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40, 3334 Church Park Lane, Birmingham, B1 1BB,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TEST-029  |  UK Electoral Roll Number: BC128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Evie Charlie Jones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41, 3371 Crown Park Lane, Liverpool, L1 8JQ,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TEST-030  |  UK Electoral Roll Number: BD129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James Arthur Roberts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42, 3408 Elm Park Lane, Aberdeen, AB10 1AN,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TEST-031  |  UK Electoral Roll Number: BE130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Sophie Edward Williams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43, 3445 Hawthorn Park Lane, Bristol, BS1 4ST,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TEST-032  |  UK Electoral Roll Number: BF131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William Amelia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44, 3482 Kingfisher Park Lane, Oxford, OX1 1AA,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TEST-033  |  UK Electoral Roll Number: BG132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Emily Charlie Patel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45, 3519 Mill Park Lane, Glasgow, G1 2FF,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TEST-034  |  UK Electoral Roll Number: BH133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Oscar Arthur Harris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46, 3556 Orchard Park Lane, Newcastle, NE1 4LP,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TEST-035  |  UK Electoral Roll Number: BI134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Freya Edward Thompson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47, 3593 Station Park Lane, Manchester, M1 2WD,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TEST-036  |  UK Electoral Roll Number: BJ135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Thomas William Jones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48, 3630 Victoria Park Lane, Nottingham, NG1 2AS,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TEST-037  |  UK Electoral Roll Number: BK136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Lily Charlie Roberts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49, 3667 Abbey Rise Lane, London, SW1A 2AA,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TEST-038  |  UK Electoral Roll Number: BL137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Charlie Arthur Wilson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50, 3704 Bramble Rise Lane, Edinburgh, EH1 1YZ,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TEST-039  |  UK Electoral Roll Number: BM138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Grace Edward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51, 3741 Cedar Rise Lane, Cambridge, CB1 1BH,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TEST-040  |  UK Electoral Roll Number: BN139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Harry William Patel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52, 3778 Church Rise Lane, Cardiff, CF10 2HE,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TEST-041  |  UK Electoral Roll Number: BO140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Sophia Charlie Harris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53, 3815 Crown Rise Lane, Sheffield, S1 2BJ,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TEST-042  |  UK Electoral Roll Number: BP141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Jack Arthur Evans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54, 3852 Elm Rise Lane, Leeds, LS1 4AP,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TEST-043  |  UK Electoral Roll Number: BQ142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Mia Edward Jones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55, 3889 Hawthorn Rise Lane, Leicester, LE1 5YP,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TEST-044  |  UK Electoral Roll Number: BR143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Arthur William Roberts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56, 3926 Kingfisher Rise Lane, Birmingham, B1 1BB,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TEST-045  |  UK Electoral Roll Number: BS144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Ava Charlie Wilson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57, 3963 Mill Rise Lane, Liverpool, L1 8JQ,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TEST-046  |  UK Electoral Roll Number: BT145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George Arthur Clarke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58, 4000 Orchard Rise Lane, Aberdeen, AB10 1AN,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TEST-047  |  UK Electoral Roll Number: BU146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Isla Edward Patel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59, 4037 Station Rise Lane, Bristol, BS1 4ST,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TEST-048  |  UK Electoral Roll Number: BV147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Oliver William Harris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60, 4074 Victoria Rise Lane, Oxford, OX1 1AA,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TEST-049  |  UK Electoral Roll Number: BW148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Amelia Charlie Evans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61, 4111 Abbey Vale Lane, Glasgow, G1 2FF,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TEST-050  |  UK Electoral Roll Number: BX149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Edward Ava Taylor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62, 4148 Bramble Vale Lane, Newcastle, NE1 4LP,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TEST-051  |  UK Electoral Roll Number: BY150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Lucy Arthur Roberts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63, 4185 Cedar Vale Lane, Manchester, M1 2WD,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TEST-052  |  UK Electoral Roll Number: BZ151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Henry Emily Wilson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64, 4222 Church Vale Lane, Nottingham, NG1 2AS,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TEST-053  |  UK Electoral Roll Number: CA152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Evie Grace Clarke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65, 4259 Crown Vale Lane, London, SW1A 2AA,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TEST-054  |  UK Electoral Roll Number: CB153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James Ava Robinson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66, 4296 Elm Vale Lane, Edinburgh, EH1 1YZ,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TEST-055  |  UK Electoral Roll Number: CC154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Sophie Lucy Harris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67, 4333 Hawthorn Vale Lane, Cambridge, CB1 1BH,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TEST-056  |  UK Electoral Roll Number: CD155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William Emily Evans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68, 4370 Kingfisher Vale Lane, Cardiff, CF10 2HE,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TEST-057  |  UK Electoral Roll Number: CE156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Emily Grace Taylor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69, 4407 Mill Vale Lane, Sheffield, S1 2BJ,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TEST-058  |  UK Electoral Roll Number: CF157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Oscar Ava Green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70, 4444 Orchard Vale Lane, Leeds, LS1 4AP,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TEST-059  |  UK Electoral Roll Number: CG158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Freya Lucy Wilson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71, 4481 Station Vale Lane, Leicester, LE1 5YP,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TEST-060  |  UK Electoral Roll Number: CH159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Thomas Emily Clarke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72, 4518 Victoria Vale Lane, Birmingham, B1 1BB,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TEST-061  |  UK Electoral Roll Number: CI160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Lily Grace Robinson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1, 4555 Abbey View Lane, Liverpool, L1 8JQ,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TEST-062  |  UK Electoral Roll Number: CJ161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Charlie Ava Edwards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2, 4592 Bramble View Lane, Aberdeen, AB10 1AN,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TEST-063  |  UK Electoral Roll Number: CK162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Grace Lucy Evans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3, 4629 Cedar View Lane, Bristol, BS1 4ST,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TEST-064  |  UK Electoral Roll Number: CL163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Harry Emily Taylor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4, 4666 Church View Lane, Oxford, OX1 1AA,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TEST-065  |  UK Electoral Roll Number: CM164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Sophia Grace Green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5, 4703 Crown View Lane, Glasgow, G1 2FF,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TEST-066  |  UK Electoral Roll Number: CN165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Jack Ava Johnson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6, 4740 Elm View Lane, Newcastle, NE1 4LP,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TEST-067  |  UK Electoral Roll Number: CO166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Mia Lucy Clarke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7, 4777 Hawthorn View Lane, Manchester, M1 2WD,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TEST-068  |  UK Electoral Roll Number: CP167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Arthur Emily Robinson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8, 4814 Kingfisher View Lane, Nottingham, NG1 2AS,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TEST-069  |  UK Electoral Roll Number: CQ168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Ava Grace Edwards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9, 4851 Mill View Lane, London, SW1A 2AA,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TEST-070  |  UK Electoral Roll Number: CR169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George Ava Walker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10, 4888 Orchard View Lane, Edinburgh, EH1 1YZ,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TEST-071  |  UK Electoral Roll Number: CS170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Isla Lucy Taylor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11, 4925 Station View Lane, Cambridge, CB1 1BH,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TEST-072  |  UK Electoral Roll Number: CT171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Oliver Emily Green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12, 4962 Victoria View Lane, Cardiff, CF10 2HE,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TEST-073  |  UK Electoral Roll Number: CU172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Amelia Grace Johnson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13, 4999 Abbey Wood Lane, Sheffield, S1 2BJ,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TEST-074  |  UK Electoral Roll Number: CV173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Edward George Jackson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14, 5036 Bramble Wood Lane, Leeds, LS1 4AP,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TEST-075  |  UK Electoral Roll Number: CW174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Lucy Henry Robinson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15, 5073 Cedar Wood Lane, Leicester, LE1 5YP,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TEST-076  |  UK Electoral Roll Number: CX175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Henry Oscar Edwards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16, 5110 Church Wood Lane, Birmingham, B1 1BB,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TEST-077  |  UK Electoral Roll Number: CY176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Evie Harry Walker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17, 5147 Crown Wood Lane, Liverpool, L1 8JQ,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TEST-078  |  UK Electoral Roll Number: CZ177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James George Brown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18, 5184 Elm Wood Lane, Aberdeen, AB10 1AN,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TEST-079  |  UK Electoral Roll Number: DA178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Sophie Henry Green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19, 5221 Hawthorn Wood Lane, Bristol, BS1 4ST,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TEST-080  |  UK Electoral Roll Number: DB179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William Oscar Johnson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20, 5258 Kingfisher Wood Lane, Oxford, OX1 1AA,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TEST-081  |  UK Electoral Roll Number: DC180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Emily Harry Jackson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21, 5295 Mill Wood Lane, Glasgow, G1 2FF,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TEST-082  |  UK Electoral Roll Number: DD181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Oscar George Wright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22, 5332 Orchard Wood Lane, Newcastle, NE1 4LP,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TEST-083  |  UK Electoral Roll Number: DE182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Freya Henry Edwards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23, 5369 Station Wood Lane, Manchester, M1 2WD,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TEST-084  |  UK Electoral Roll Number: DF183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Thomas Oscar Walker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24, 5406 Victoria Wood Lane, Nottingham, NG1 2AS,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TEST-085  |  UK Electoral Roll Number: DG184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Lily Harry Brown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25, 5443 Abbey Green Lane, London, SW1A 2AA,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TEST-086  |  UK Electoral Roll Number: DH185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Charlie George Hall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26, 5480 Bramble Green Lane, Edinburgh, EH1 1YZ,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TEST-087  |  UK Electoral Roll Number: DI186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Grace Henry Johnson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27, 5517 Cedar Green Lane, Cambridge, CB1 1BH,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TEST-088  |  UK Electoral Roll Number: DJ187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Harry Oscar Jackson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28, 5554 Church Green Lane, Cardiff, CF10 2HE,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TEST-089  |  UK Electoral Roll Number: DK188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Sophia Harry Wright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29, 5591 Crown Green Lane, Sheffield, S1 2BJ,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TEST-090  |  UK Electoral Roll Number: DL189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Jack George Smith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30, 5628 Elm Green Lane, Leeds, LS1 4AP,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TEST-091  |  UK Electoral Roll Number: DM190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Mia Henry Walker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31, 5665 Hawthorn Green Lane, Leicester, LE1 5YP,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TEST-092  |  UK Electoral Roll Number: DN191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Arthur Oscar Brown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32, 5702 Kingfisher Green Lane, Birmingham, B1 1BB,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TEST-093  |  UK Electoral Roll Number: DO192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Ava Harry Hall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33, 5739 Mill Green Lane, Liverpool, L1 8JQ,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TEST-094  |  UK Electoral Roll Number: DP193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George Grace Davies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34, 5776 Orchard Green Lane, Aberdeen, AB10 1AN,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TEST-095  |  UK Electoral Roll Number: DQ194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Isla Henry Jackson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35, 5813 Station Green Lane, Bristol, BS1 4ST,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TEST-096  |  UK Electoral Roll Number: DR195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Oliver Oscar Wright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36, 5850 Victoria Green Lane, Oxford, OX1 1AA,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TEST-097  |  UK Electoral Roll Number: DS196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Amelia Harry Smith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37, 5887 Abbey Heath Lane, Glasgow, G1 2FF,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TEST-098  |  UK Electoral Roll Number: DT197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Edward Isla White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38, 5924 Bramble Heath Lane, Newcastle, NE1 4LP,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TEST-099  |  UK Electoral Roll Number: DU198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Lucy Evie Brown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39, 5961 Cedar Heath Lane, Manchester, M1 2WD,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TEST-100  |  UK Electoral Roll Number: DV199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Henry Freya Hall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40, 5998 Church Heath Lane, Nottingham, NG1 2AS,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TEST-101  |  UK Electoral Roll Number: DW200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Evie Sophia Davies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41, 6035 Crown Heath Lane, London, SW1A 2AA,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TEST-102  |  UK Electoral Roll Number: DX201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James Isla Wood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42, 6072 Elm Heath Lane, Edinburgh, EH1 1YZ,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TEST-103  |  UK Electoral Roll Number: DY202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Sophie Evie Wright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43, 6109 Hawthorn Heath Lane, Cambridge, CB1 1BH,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TEST-104  |  UK Electoral Roll Number: DZ203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William Freya Smith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44, 6146 Kingfisher Heath Lane, Cardiff, CF10 2HE,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TEST-105  |  UK Electoral Roll Number: EA204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Emily Sophia White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45, 6183 Mill Heath Lane, Sheffield, S1 2BJ,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TEST-106  |  UK Electoral Roll Number: EB205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Oscar Isla Williams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46, 6220 Orchard Heath Lane, Leeds, LS1 4AP,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TEST-107  |  UK Electoral Roll Number: EC206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Freya Evie Hall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47, 6257 Station Heath Lane, Leicester, LE1 5YP,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TEST-108  |  UK Electoral Roll Number: ED207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Thomas Freya Davies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48, 6294 Victoria Heath Lane, Birmingham, B1 1BB,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TEST-109  |  UK Electoral Roll Number: EE208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Lily Sophia Wood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49, 6331 Abbey Cross Lane, Liverpool, L1 8JQ,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TEST-110  |  UK Electoral Roll Number: EF209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Charlie Isla Thompson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50, 6368 Bramble Cross Lane, Aberdeen, AB10 1AN,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TEST-111  |  UK Electoral Roll Number: EG210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Grace Evie Smith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51, 6405 Cedar Cross Lane, Bristol, BS1 4ST,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TEST-112  |  UK Electoral Roll Number: EH211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Harry Freya White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52, 6442 Church Cross Lane, Oxford, OX1 1AA,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TEST-113  |  UK Electoral Roll Number: EI212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Sophia Oscar Williams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53, 6479 Crown Cross Lane, Glasgow, G1 2FF,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TEST-114  |  UK Electoral Roll Number: EJ213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Jack Isla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54, 6516 Elm Cross Lane, Newcastle, NE1 4LP,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TEST-115  |  UK Electoral Roll Number: EK214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Mia Evie Davies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55, 6553 Hawthorn Cross Lane, Manchester, M1 2WD,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TEST-116  |  UK Electoral Roll Number: EL215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Arthur Freya Wood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56, 6590 Kingfisher Cross Lane, Nottingham, NG1 2AS,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TEST-117  |  UK Electoral Roll Number: EM216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Ava Sophia Thompson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57, 6627 Mill Cross Lane, London, SW1A 2AA,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TEST-118  |  UK Electoral Roll Number: EN217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George Isla Jones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58, 6664 Orchard Cross Lane, Edinburgh, EH1 1YZ,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TEST-119  |  UK Electoral Roll Number: EO218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Isla Evie White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59, 6701 Station Cross Lane, Cambridge, CB1 1BH,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TEST-120  |  UK Electoral Roll Number: EP219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Oliver Freya Williams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60, 6738 Victoria Cross Lane, Cardiff, CF10 2HE,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TEST-121  |  UK Electoral Roll Number: EQ220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Edward Oliver Patel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61, 6775 Abbey Gate Lane, Sheffield, S1 2BJ,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TEST-122  |  UK Electoral Roll Number: ER221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Lucy James Wood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62, 6812 Bramble Gate Lane, Leeds, LS1 4AP,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TEST-123  |  UK Electoral Roll Number: ES222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Henry Thomas Thompson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63, 6849 Cedar Gate Lane, Leicester, LE1 5YP,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TEST-124  |  UK Electoral Roll Number: ET223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Evie Jack Jones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64, 6886 Church Gate Lane, Birmingham, B1 1BB,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TEST-125  |  UK Electoral Roll Number: EU224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James Oliver Roberts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65, 6923 Crown Gate Lane, Liverpool, L1 8JQ,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TEST-126  |  UK Electoral Roll Number: EV225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Sophie James Williams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66, 6960 Elm Gate Lane, Aberdeen, AB10 1AN,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TEST-127  |  UK Electoral Roll Number: EW226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William Thomas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67, 6997 Hawthorn Gate Lane, Bristol, BS1 4ST,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TEST-128  |  UK Electoral Roll Number: EX227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Emily Jack Patel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68, 7034 Kingfisher Gate Lane, Oxford, OX1 1AA,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TEST-129  |  UK Electoral Roll Number: EY228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Oscar Oliver Harris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69, 7071 Mill Gate Lane, Glasgow, G1 2FF,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TEST-130  |  UK Electoral Roll Number: EZ229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Freya James Thompson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70, 7108 Orchard Gate Lane, Newcastle, NE1 4LP,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TEST-131  |  UK Electoral Roll Number: FA230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Thomas Evie Jones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71, 7145 Station Gate Lane, Manchester, M1 2WD,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TEST-132  |  UK Electoral Roll Number: FB231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Lily Jack Roberts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72, 7182 Victoria Gate Lane, Nottingham, NG1 2AS,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TEST-133  |  UK Electoral Roll Number: FC232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Charlie Oliver Wilson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1, 7219 Abbey Close Avenue, London, SW1A 2AA,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TEST-134  |  UK Electoral Roll Number: FD233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Grace James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2, 7256 Bramble Close Avenue, Edinburgh, EH1 1YZ,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TEST-135  |  UK Electoral Roll Number: FE234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Harry Thomas Patel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3, 7293 Cedar Close Avenue, Cambridge, CB1 1BH,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TEST-136  |  UK Electoral Roll Number: FF235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Sophia Jack Harris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4, 7330 Church Close Avenue, Cardiff, CF10 2HE,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TEST-137  |  UK Electoral Roll Number: FG236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Jack Oliver Evans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5, 7367 Crown Close Avenue, Sheffield, S1 2BJ,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TEST-138  |  UK Electoral Roll Number: FH237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Mia James Jones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6, 7404 Elm Close Avenue, Leeds, LS1 4AP,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TEST-139  |  UK Electoral Roll Number: FI238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Arthur Thomas Roberts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7, 7441 Hawthorn Close Avenue, Leicester, LE1 5YP,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TEST-140  |  UK Electoral Roll Number: FJ239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Ava Jack Wilson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8, 7478 Kingfisher Close Avenue, Birmingham, B1 1BB,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TEST-141  |  UK Electoral Roll Number: FK240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George Oliver Clarke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9, 7515 Mill Close Avenue, Liverpool, L1 8JQ,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TEST-142  |  UK Electoral Roll Number: FL241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Isla James Patel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10, 7552 Orchard Close Avenue, Aberdeen, AB10 1AN,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TEST-143  |  UK Electoral Roll Number: FM242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Oliver Thomas Harris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11, 7589 Station Close Avenue, Bristol, BS1 4ST,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TEST-144  |  UK Electoral Roll Number: FN243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Amelia Jack Evans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12, 7626 Victoria Close Avenue, Oxford, OX1 1AA,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TEST-145  |  UK Electoral Roll Number: FO244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Edward Amelia Taylor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13, 7663 Abbey Grove Avenue, Glasgow, G1 2FF,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TEST-146  |  UK Electoral Roll Number: FP245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Lucy Sophie Roberts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14, 7700 Bramble Grove Avenue, Newcastle, NE1 4LP,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TEST-147  |  UK Electoral Roll Number: FQ246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Henry Lily Wilson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15, 7737 Cedar Grove Avenue, Manchester, M1 2WD,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TEST-148  |  UK Electoral Roll Number: FR247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Evie Mia Clarke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16, 7774 Church Grove Avenue, Nottingham, NG1 2AS,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TEST-149  |  UK Electoral Roll Number: FS248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James Amelia Robinson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17, 7811 Crown Grove Avenue, London, SW1A 2AA,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TEST-150  |  UK Electoral Roll Number: FT249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Sophie Oliver Harris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18, 7848 Elm Grove Avenue, Edinburgh, EH1 1YZ,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United Kingdom electoral roll number; electoral register entry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9626C"/>
        <w:sz w:val="16"/>
      </w:rPr>
      <w:t>FICTIONAL SYNTHETIC DATA • 150 VALIDATED RECORDS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9626C"/>
        <w:sz w:val="16"/>
      </w:rPr>
      <w:t>PURVIEW DLP SIT TEST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atasetSubtitle">
    <w:name w:val="Dataset Subtitle"/>
    <w:pPr>
      <w:spacing w:after="240"/>
    </w:pPr>
    <w:rPr>
      <w:rFonts w:ascii="Calibri" w:hAnsi="Calibri"/>
      <w:color w:val="59626C"/>
      <w:sz w:val="22"/>
    </w:rPr>
  </w:style>
  <w:style w:type="paragraph" w:customStyle="1" w:styleId="RecordHeading">
    <w:name w:val="Record Heading"/>
    <w:pPr>
      <w:keepNext/>
      <w:spacing w:before="100" w:after="40"/>
    </w:pPr>
    <w:rPr>
      <w:rFonts w:ascii="Calibri" w:hAnsi="Calibri"/>
      <w:b/>
      <w:color w:val="1F4D78"/>
      <w:sz w:val="20"/>
    </w:rPr>
  </w:style>
  <w:style w:type="paragraph" w:customStyle="1" w:styleId="RecordDetail">
    <w:name w:val="Record Detail"/>
    <w:pPr>
      <w:spacing w:before="0" w:after="20" w:line="240" w:lineRule="auto"/>
    </w:pPr>
    <w:rPr>
      <w:rFonts w:ascii="Calibri" w:hAnsi="Calibr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UK Electoral Roll Numbers</dc:title>
  <dc:subject>Microsoft Purview DLP synthetic SIT test data</dc:subject>
  <dc:creator>Synthetic Test Data Generator</dc:creator>
  <cp:keywords>Purview,DLP,SIT,synthetic,test data</cp:keywords>
  <dc:description>Fictional synthetic data; local format and checksum validation passed.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