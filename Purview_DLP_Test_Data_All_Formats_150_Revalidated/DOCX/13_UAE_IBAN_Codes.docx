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UAE IBAN Codes</w:t>
      </w:r>
    </w:p>
    <w:p>
      <w:pPr>
        <w:pStyle w:val="DatasetSubtitle"/>
      </w:pPr>
      <w:r>
        <w:t>Built-in SIT mapping: International banking account number (IBAN)  |  Target confidence: 85 (high)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https://learn.microsoft.com/en-us/purview/sit-defn-international-banking-account-number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UAE International Bank Account Number (IBAN): AE92 0330 0010 0000 0000 001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Nasser Dana Al Kaabi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1, Building 855, Al Barsha Gardens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UAE International Bank Account Number (IBAN): AE65 0330 0010 0000 0000 002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Reem Yousef Al Mansoori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2, Building 892, Al Dana Gardens Street, Umm Al Quwain,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UAE International Bank Account Number (IBAN): AE38 0330 0010 0000 0000 003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Zayed Hessa Al Tunaiji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3, Building 929, Al Falah Gardens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UAE International Bank Account Number (IBAN): AE11 0330 0010 0000 0000 004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Salama Aisha Al Dhaheri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4, Building 966, Al Jaddaf Gardens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UAE International Bank Account Number (IBAN): AE81 0330 0010 0000 0000 005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Tariq Dana Al Balooshi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5, Building 1003, Al Khalid Gardens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UAE International Bank Account Number (IBAN): AE54 0330 0010 0000 0000 006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Amna Reem Al Ketbi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6, Building 1040, Al Noor Gardens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UAE International Bank Account Number (IBAN): AE27 0330 0010 0000 0000 007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Majid Hessa Al Shehhi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7, Building 1077, Al Raha Gardens Street, Fujairah,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UAE International Bank Account Number (IBAN): AE97 0330 0010 0000 0000 008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Hessa Aisha Al Qasimi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8, Building 1114, Al Safa Gardens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UAE International Bank Account Number (IBAN): AE70 0330 0010 0000 0000 009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Rashid Dana Al Mansoori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9, Building 1151, Al Zahra Gardens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UAE International Bank Account Number (IBAN): AE43 0330 0010 0000 0000 010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Latifa Reem Al Tunaiji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10, Building 1188, Corniche Gardens Street, Ajman,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UAE International Bank Account Number (IBAN): AE16 0330 0010 0000 0000 011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Hamdan Hessa Al Dhaheri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11, Building 1225, Marina Gardens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UAE International Bank Account Number (IBAN): AE86 0330 0010 0000 0000 012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Noora Aisha Al Ali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12, Building 1262, Oasis Gardens Street, Ras Al Khaimah,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UAE International Bank Account Number (IBAN): AE59 0330 0010 0000 0000 013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Saeed Dana Al Ketbi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13, Building 1299, Al Barsha Heights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UAE International Bank Account Number (IBAN): AE32 0330 0010 0000 0000 014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Aisha Reem Al Shehhi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14, Building 1336, Al Dana Heights Street, Umm Al Quwain,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UAE International Bank Account Number (IBAN): AE05 0330 0010 0000 0000 015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Khalid Hessa Al Qasimi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15, Building 1373, Al Falah Heights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UAE International Bank Account Number (IBAN): AE75 0330 0010 0000 0000 016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Maryam Aisha Al Mazrouei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16, Building 1410, Al Jaddaf Heights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UAE International Bank Account Number (IBAN): AE48 0330 0010 0000 0000 017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Omar Dana Al Tunaiji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17, Building 1447, Al Khalid Heights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UAE International Bank Account Number (IBAN): AE21 0330 0010 0000 0000 018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Fatima Reem Al Dhaheri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18, Building 1484, Al Noor Heights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UAE International Bank Account Number (IBAN): AE91 0330 0010 0000 0000 019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Yousef Rashid Al Ali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19, Building 1521, Al Raha Heights Street, Fujairah,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UAE International Bank Account Number (IBAN): AE64 0330 0010 0000 0000 020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Dana Khalid Al Falasi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20, Building 1558, Al Safa Heights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UAE International Bank Account Number (IBAN): AE37 0330 0010 0000 0000 021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Salem Aisha Al Shehhi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21, Building 1595, Al Zahra Heights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UAE International Bank Account Number (IBAN): AE10 0330 0010 0000 0000 022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Alya Zayed Al Qasimi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22, Building 1632, Corniche Heights Street, Ajman,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UAE International Bank Account Number (IBAN): AE80 0330 0010 0000 0000 023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Faisal Rashid Al Mazrouei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23, Building 1669, Marina Heights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UAE International Bank Account Number (IBAN): AE53 0330 0010 0000 0000 024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Maha Khalid Al Muhairi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24, Building 1706, Oasis Heights Street, Ras Al Khaimah,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UAE International Bank Account Number (IBAN): AE26 0330 0010 0000 0000 025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Nasser Salem Al Dhaheri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25, Building 1743, Al Barsha View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UAE International Bank Account Number (IBAN): AE96 0330 0010 0000 0000 026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Reem Zayed Al Ali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26, Building 1780, Al Dana View Street, Umm Al Quwain,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UAE International Bank Account Number (IBAN): AE69 0330 0010 0000 0000 027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Zayed Rashid Al Falasi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27, Building 1817, Al Falah View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UAE International Bank Account Number (IBAN): AE42 0330 0010 0000 0000 028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Salama Khalid Al Yammahi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28, Building 1854, Al Jaddaf View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UAE International Bank Account Number (IBAN): AE15 0330 0010 0000 0000 029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Tariq Salem Al Qasimi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29, Building 1891, Al Khalid View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UAE International Bank Account Number (IBAN): AE85 0330 0010 0000 0000 030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Amna Zayed Al Mazrouei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30, Building 1928, Al Noor View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UAE International Bank Account Number (IBAN): AE58 0330 0010 0000 0000 031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Majid Rashid Al Muhairi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31, Building 1965, Al Raha View Street, Fujairah,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UAE International Bank Account Number (IBAN): AE31 0330 0010 0000 0000 032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Hessa Khalid Al Hammadi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32, Building 2002, Al Safa View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UAE International Bank Account Number (IBAN): AE04 0330 0010 0000 0000 033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Rashid Salem Al Ali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33, Building 2039, Al Zahra View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UAE International Bank Account Number (IBAN): AE74 0330 0010 0000 0000 034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Latifa Zayed Al Falasi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34, Building 2076, Corniche View Street, Ajman,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UAE International Bank Account Number (IBAN): AE47 0330 0010 0000 0000 035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Hamdan Rashid Al Yammahi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35, Building 2113, Marina View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UAE International Bank Account Number (IBAN): AE20 0330 0010 0000 0000 036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Noora Khalid Al Zaabi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36, Building 2150, Oasis View Street, Ras Al Khaimah,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UAE International Bank Account Number (IBAN): AE90 0330 0010 0000 0000 037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Saeed Salem Al Mazrouei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37, Building 2187, Al Barsha Park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UAE International Bank Account Number (IBAN): AE63 0330 0010 0000 0000 038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Aisha Zayed Al Muhairi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38, Building 2224, Al Dana Park Street, Umm Al Quwain,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UAE International Bank Account Number (IBAN): AE36 0330 0010 0000 0000 039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Khalid Rashid Al Hammadi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39, Building 2261, Al Falah Park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UAE International Bank Account Number (IBAN): AE09 0330 0010 0000 0000 040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Maryam Khalid Al Mheiri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40, Building 2298, Al Jaddaf Park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UAE International Bank Account Number (IBAN): AE79 0330 0010 0000 0000 041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Omar Salem Al Falasi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41, Building 2335, Al Khalid Park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UAE International Bank Account Number (IBAN): AE52 0330 0010 0000 0000 042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Fatima Zayed Al Yammahi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42, Building 2372, Al Noor Park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UAE International Bank Account Number (IBAN): AE25 0330 0010 0000 0000 043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Yousef Latifa Al Zaabi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43, Building 2409, Al Raha Park Street, Fujairah,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UAE International Bank Account Number (IBAN): AE95 0330 0010 0000 0000 044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Dana Maryam Al Nuaimi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44, Building 2446, Al Safa Park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UAE International Bank Account Number (IBAN): AE68 0330 0010 0000 0000 045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Salem Alya Al Muhairi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45, Building 2483, Al Zahra Park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UAE International Bank Account Number (IBAN): AE41 0330 0010 0000 0000 046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Alya Salama Al Hammadi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46, Building 2520, Corniche Park Street, Ajman,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UAE International Bank Account Number (IBAN): AE14 0330 0010 0000 0000 047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Faisal Latifa Al Mheiri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47, Building 2557, Marina Park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UAE International Bank Account Number (IBAN): AE84 0330 0010 0000 0000 048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Maha Maryam Al Marri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48, Building 2594, Oasis Park Street, Ras Al Khaimah,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UAE International Bank Account Number (IBAN): AE57 0330 0010 0000 0000 049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Nasser Alya Al Yammahi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49, Building 2631, Al Barsha Gate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UAE International Bank Account Number (IBAN): AE30 0330 0010 0000 0000 050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Reem Salama Al Zaabi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50, Building 2668, Al Dana Gate Street, Umm Al Quwain,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UAE International Bank Account Number (IBAN): AE03 0330 0010 0000 0000 051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Zayed Latifa Al Nuaimi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51, Building 2705, Al Falah Gate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UAE International Bank Account Number (IBAN): AE73 0330 0010 0000 0000 052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Salama Maryam Al Darmaki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52, Building 2742, Al Jaddaf Gate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UAE International Bank Account Number (IBAN): AE46 0330 0010 0000 0000 053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Tariq Alya Al Hammadi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53, Building 2779, Al Khalid Gate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UAE International Bank Account Number (IBAN): AE19 0330 0010 0000 0000 054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Amna Salama Al Mheiri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54, Building 2816, Al Noor Gate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UAE International Bank Account Number (IBAN): AE89 0330 0010 0000 0000 055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Majid Latifa Al Marri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55, Building 2853, Al Raha Gate Street, Fujairah,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UAE International Bank Account Number (IBAN): AE62 0330 0010 0000 0000 056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Hessa Maryam Al Khouri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56, Building 2890, Al Safa Gate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UAE International Bank Account Number (IBAN): AE35 0330 0010 0000 0000 057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Rashid Alya Al Zaabi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57, Building 2927, Al Zahra Gate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UAE International Bank Account Number (IBAN): AE08 0330 0010 0000 0000 058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Latifa Salama Al Nuaimi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58, Building 2964, Corniche Gate Street, Ajman,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UAE International Bank Account Number (IBAN): AE78 0330 0010 0000 0000 059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Hamdan Latifa Al Darmaki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59, Building 3001, Marina Gate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UAE International Bank Account Number (IBAN): AE51 0330 0010 0000 0000 060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Noora Maryam Al Suwaidi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60, Building 3038, Oasis Gate Street, Ras Al Khaimah,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UAE International Bank Account Number (IBAN): AE24 0330 0010 0000 0000 061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Saeed Alya Al Mheiri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61, Building 3075, Al Barsha Square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UAE International Bank Account Number (IBAN): AE94 0330 0010 0000 0000 062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Aisha Salama Al Marri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62, Building 3112, Al Dana Square Street, Umm Al Quwain,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UAE International Bank Account Number (IBAN): AE67 0330 0010 0000 0000 063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Khalid Latifa Al Khouri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63, Building 3149, Al Falah Square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UAE International Bank Account Number (IBAN): AE40 0330 0010 0000 0000 064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Maryam Rashid Al Ameri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64, Building 3186, Al Jaddaf Square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UAE International Bank Account Number (IBAN): AE13 0330 0010 0000 0000 065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Omar Alya Al Nuaimi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65, Building 3223, Al Khalid Square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UAE International Bank Account Number (IBAN): AE83 0330 0010 0000 0000 066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Fatima Salama Al Darmaki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66, Building 3260, Al Noor Square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UAE International Bank Account Number (IBAN): AE56 0330 0010 0000 0000 067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Yousef Hamdan Al Suwaidi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67, Building 3297, Al Raha Square Street, Fujairah,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UAE International Bank Account Number (IBAN): AE29 0330 0010 0000 0000 068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Dana Omar Al Naqbi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68, Building 3334, Al Safa Square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UAE International Bank Account Number (IBAN): AE02 0330 0010 0000 0000 069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Salem Faisal Al Marri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69, Building 3371, Al Zahra Square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UAE International Bank Account Number (IBAN): AE72 0330 0010 0000 0000 070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Alya Tariq Al Khouri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70, Building 3408, Corniche Square Street, Ajman,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UAE International Bank Account Number (IBAN): AE45 0330 0010 0000 0000 071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Faisal Hamdan Al Ameri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71, Building 3445, Marina Square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UAE International Bank Account Number (IBAN): AE18 0330 0010 0000 0000 072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Maha Omar Al Shamsi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72, Building 3482, Oasis Square Street, Ras Al Khaimah,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UAE International Bank Account Number (IBAN): AE88 0330 0010 0000 0000 073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Nasser Faisal Al Darmaki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1, Building 3519, Al Barsha Terrace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UAE International Bank Account Number (IBAN): AE61 0330 0010 0000 0000 074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Reem Tariq Al Suwaidi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2, Building 3556, Al Dana Terrace Street, Umm Al Quwain,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UAE International Bank Account Number (IBAN): AE34 0330 0010 0000 0000 075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Zayed Hamdan Al Naqbi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3, Building 3593, Al Falah Terrace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UAE International Bank Account Number (IBAN): AE07 0330 0010 0000 0000 076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Salama Omar Al Kaabi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4, Building 3630, Al Jaddaf Terrace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UAE International Bank Account Number (IBAN): AE77 0330 0010 0000 0000 077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Tariq Faisal Al Khouri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5, Building 3667, Al Khalid Terrace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UAE International Bank Account Number (IBAN): AE50 0330 0010 0000 0000 078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Amna Tariq Al Ameri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6, Building 3704, Al Noor Terrace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UAE International Bank Account Number (IBAN): AE23 0330 0010 0000 0000 079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Majid Hamdan Al Shamsi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7, Building 3741, Al Raha Terrace Street, Fujairah,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UAE International Bank Account Number (IBAN): AE93 0330 0010 0000 0000 080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Hessa Omar Al Balooshi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8, Building 3778, Al Safa Terrace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UAE International Bank Account Number (IBAN): AE66 0330 0010 0000 0000 081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Rashid Faisal Al Suwaidi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9, Building 3815, Al Zahra Terrace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UAE International Bank Account Number (IBAN): AE39 0330 0010 0000 0000 082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Latifa Tariq Al Naqbi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10, Building 3852, Corniche Terrace Street, Ajman,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UAE International Bank Account Number (IBAN): AE12 0330 0010 0000 0000 083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Hamdan Salama Al Kaabi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11, Building 3889, Marina Terrace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UAE International Bank Account Number (IBAN): AE82 0330 0010 0000 0000 084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Noora Omar Al Mansoori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12, Building 3926, Oasis Terrace Street, Ras Al Khaimah,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UAE International Bank Account Number (IBAN): AE55 0330 0010 0000 0000 085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Saeed Faisal Al Ameri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13, Building 3963, Al Barsha Walk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UAE International Bank Account Number (IBAN): AE28 0330 0010 0000 0000 086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Aisha Tariq Al Shamsi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14, Building 4000, Al Dana Walk Street, Umm Al Quwain,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UAE International Bank Account Number (IBAN): AE98 0330 0010 0000 0000 087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Khalid Hamdan Al Balooshi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15, Building 4037, Al Falah Walk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UAE International Bank Account Number (IBAN): AE71 0330 0010 0000 0000 088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Maryam Omar Al Ketbi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16, Building 4074, Al Jaddaf Walk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UAE International Bank Account Number (IBAN): AE44 0330 0010 0000 0000 089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Omar Faisal Al Naqbi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17, Building 4111, Al Khalid Walk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UAE International Bank Account Number (IBAN): AE17 0330 0010 0000 0000 090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Fatima Tariq Al Kaabi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18, Building 4148, Al Noor Walk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UAE International Bank Account Number (IBAN): AE87 0330 0010 0000 0000 091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Yousef Noora Al Mansoori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19, Building 4185, Al Raha Walk Street, Fujairah,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UAE International Bank Account Number (IBAN): AE60 0330 0010 0000 0000 092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Dana Fatima Al Tunaiji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20, Building 4222, Al Safa Walk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UAE International Bank Account Number (IBAN): AE33 0330 0010 0000 0000 093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Salem Maha Al Shamsi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21, Building 4259, Al Zahra Walk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UAE International Bank Account Number (IBAN): AE06 0330 0010 0000 0000 094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Alya Amna Al Balooshi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22, Building 4296, Corniche Walk Street, Ajman,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UAE International Bank Account Number (IBAN): AE76 0330 0010 0000 0000 095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Faisal Noora Al Ketbi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23, Building 4333, Marina Walk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UAE International Bank Account Number (IBAN): AE49 0330 0010 0000 0000 096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Maha Fatima Al Shehhi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24, Building 4370, Oasis Walk Street, Ras Al Khaimah,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UAE International Bank Account Number (IBAN): AE22 0330 0010 0000 0000 097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Nasser Maha Al Kaabi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25, Building 4407, Al Barsha Boulevard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UAE International Bank Account Number (IBAN): AE92 0330 0010 0000 0000 098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Reem Amna Al Mansoori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26, Building 4444, Al Dana Boulevard Street, Umm Al Quwain,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UAE International Bank Account Number (IBAN): AE65 0330 0010 0000 0000 099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Zayed Noora Al Tunaiji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27, Building 4481, Al Falah Boulevard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UAE International Bank Account Number (IBAN): AE38 0330 0010 0000 0000 100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Salama Fatima Al Dhaheri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28, Building 4518, Al Jaddaf Boulevard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UAE International Bank Account Number (IBAN): AE11 0330 0010 0000 0000 101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Tariq Maha Al Balooshi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29, Building 4555, Al Khalid Boulevard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UAE International Bank Account Number (IBAN): AE81 0330 0010 0000 0000 102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Amna Faisal Al Ketbi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30, Building 4592, Al Noor Boulevard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UAE International Bank Account Number (IBAN): AE54 0330 0010 0000 0000 103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Majid Noora Al Shehhi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31, Building 4629, Al Raha Boulevard Street, Fujairah,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UAE International Bank Account Number (IBAN): AE27 0330 0010 0000 0000 104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Hessa Fatima Al Qasimi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32, Building 4666, Al Safa Boulevard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UAE International Bank Account Number (IBAN): AE97 0330 0010 0000 0000 105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Rashid Maha Al Mansoori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33, Building 4703, Al Zahra Boulevard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UAE International Bank Account Number (IBAN): AE70 0330 0010 0000 0000 106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Latifa Amna Al Tunaiji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34, Building 4740, Corniche Boulevard Street, Ajman,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UAE International Bank Account Number (IBAN): AE43 0330 0010 0000 0000 107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Hamdan Noora Al Dhaheri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35, Building 4777, Marina Boulevard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UAE International Bank Account Number (IBAN): AE16 0330 0010 0000 0000 108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Noora Fatima Al Ali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36, Building 4814, Oasis Boulevard Street, Ras Al Khaimah,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UAE International Bank Account Number (IBAN): AE86 0330 0010 0000 0000 109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Saeed Maha Al Ketbi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37, Building 4851, Al Barsha Centre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UAE International Bank Account Number (IBAN): AE59 0330 0010 0000 0000 110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Aisha Amna Al Shehhi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38, Building 4888, Al Dana Centre Street, Umm Al Quwain,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UAE International Bank Account Number (IBAN): AE32 0330 0010 0000 0000 111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Khalid Noora Al Qasimi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39, Building 4925, Al Falah Centre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UAE International Bank Account Number (IBAN): AE05 0330 0010 0000 0000 112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Maryam Fatima Al Mazrouei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40, Building 4962, Al Jaddaf Centre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UAE International Bank Account Number (IBAN): AE75 0330 0010 0000 0000 113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Omar Maha Al Tunaiji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41, Building 4999, Al Khalid Centre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UAE International Bank Account Number (IBAN): AE48 0330 0010 0000 0000 114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Fatima Amna Al Dhaheri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42, Building 5036, Al Noor Centre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UAE International Bank Account Number (IBAN): AE21 0330 0010 0000 0000 115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Yousef Saeed Al Ali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43, Building 5073, Al Raha Centre Street, Fujairah,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UAE International Bank Account Number (IBAN): AE91 0330 0010 0000 0000 116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Dana Yousef Al Ketbi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44, Building 5110, Al Safa Centre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UAE International Bank Account Number (IBAN): AE64 0330 0010 0000 0000 117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Salem Nasser Al Shehhi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45, Building 5147, Al Zahra Centre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UAE International Bank Account Number (IBAN): AE37 0330 0010 0000 0000 118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Alya Majid Al Qasimi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46, Building 5184, Corniche Centre Street, Ajman,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UAE International Bank Account Number (IBAN): AE10 0330 0010 0000 0000 119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Faisal Saeed Al Mazrouei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47, Building 5221, Marina Centre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UAE International Bank Account Number (IBAN): AE80 0330 0010 0000 0000 120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Maha Yousef Al Tunaiji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48, Building 5258, Oasis Centre Street, Ras Al Khaimah,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UAE International Bank Account Number (IBAN): AE53 0330 0010 0000 0000 121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Nasser Fatima Al Dhaheri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49, Building 5295, Al Barsha District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UAE International Bank Account Number (IBAN): AE26 0330 0010 0000 0000 122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Reem Majid Al Ali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50, Building 5332, Al Dana District Street, Umm Al Quwain,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UAE International Bank Account Number (IBAN): AE96 0330 0010 0000 0000 123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Zayed Saeed Al Falasi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51, Building 5369, Al Falah District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UAE International Bank Account Number (IBAN): AE69 0330 0010 0000 0000 124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Salama Yousef Al Shehhi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52, Building 5406, Al Jaddaf District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UAE International Bank Account Number (IBAN): AE42 0330 0010 0000 0000 125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Tariq Nasser Al Qasimi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53, Building 5443, Al Khalid District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UAE International Bank Account Number (IBAN): AE15 0330 0010 0000 0000 126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Amna Majid Al Mazrouei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54, Building 5480, Al Noor District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UAE International Bank Account Number (IBAN): AE85 0330 0010 0000 0000 127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Majid Saeed Al Muhairi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55, Building 5517, Al Raha District Street, Fujairah,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UAE International Bank Account Number (IBAN): AE58 0330 0010 0000 0000 128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Hessa Yousef Al Dhaheri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56, Building 5554, Al Safa District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UAE International Bank Account Number (IBAN): AE31 0330 0010 0000 0000 129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Rashid Nasser Al Ali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57, Building 5591, Al Zahra District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UAE International Bank Account Number (IBAN): AE04 0330 0010 0000 0000 130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Latifa Majid Al Falasi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58, Building 5628, Corniche District Street, Ajman,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UAE International Bank Account Number (IBAN): AE74 0330 0010 0000 0000 131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Hamdan Saeed Al Yammahi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59, Building 5665, Marina District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UAE International Bank Account Number (IBAN): AE47 0330 0010 0000 0000 132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Noora Yousef Al Qasimi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60, Building 5702, Oasis District Street, Ras Al Khaimah,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UAE International Bank Account Number (IBAN): AE20 0330 0010 0000 0000 133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Saeed Nasser Al Mazrouei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61, Building 5739, Al Barsha Point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UAE International Bank Account Number (IBAN): AE90 0330 0010 0000 0000 134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Aisha Majid Al Muhairi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62, Building 5776, Al Dana Point Street, Umm Al Quwain,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UAE International Bank Account Number (IBAN): AE63 0330 0010 0000 0000 135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Khalid Saeed Al Hammadi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63, Building 5813, Al Falah Point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UAE International Bank Account Number (IBAN): AE36 0330 0010 0000 0000 136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Maryam Yousef Al Ali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64, Building 5850, Al Jaddaf Point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UAE International Bank Account Number (IBAN): AE09 0330 0010 0000 0000 137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Omar Nasser Al Falasi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65, Building 5887, Al Khalid Point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UAE International Bank Account Number (IBAN): AE79 0330 0010 0000 0000 138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Fatima Majid Al Yammahi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66, Building 5924, Al Noor Point Street,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UAE International Bank Account Number (IBAN): AE52 0330 0010 0000 0000 139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Yousef Aisha Al Zaabi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67, Building 5961, Al Raha Point Street, Fujairah,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UAE International Bank Account Number (IBAN): AE25 0330 0010 0000 0000 140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Dana Saeed Al Mazrouei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68, Building 5998, Al Safa Point Street,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UAE International Bank Account Number (IBAN): AE95 0330 0010 0000 0000 141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Salem Reem Al Muhairi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69, Building 6035, Al Zahra Point Street,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UAE International Bank Account Number (IBAN): AE68 0330 0010 0000 0000 142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Alya Hessa Al Hammadi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70, Building 6072, Corniche Point Street, Ajman,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UAE International Bank Account Number (IBAN): AE41 0330 0010 0000 0000 143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Faisal Aisha Al Mheiri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71, Building 6109, Marina Point Street,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UAE International Bank Account Number (IBAN): AE14 0330 0010 0000 0000 144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Maha Dana Al Falasi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72, Building 6146, Oasis Point Street, Ras Al Khaimah,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UAE International Bank Account Number (IBAN): AE84 0330 0010 0000 0000 145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Nasser Reem Al Yammahi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1, Building 6183, Al Barsha Gardens Road, Dubai,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UAE International Bank Account Number (IBAN): AE57 0330 0010 0000 0000 146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Reem Hessa Al Zaabi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2, Building 6220, Al Dana Gardens Road, Umm Al Quwain,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UAE International Bank Account Number (IBAN): AE30 0330 0010 0000 0000 147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Zayed Aisha Al Nuaimi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3, Building 6257, Al Falah Gardens Road, Sharjah,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UAE International Bank Account Number (IBAN): AE03 0330 0010 0000 0000 148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Salama Dana Al Muhairi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4, Building 6294, Al Jaddaf Gardens Road, Abu Dhabi,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UAE International Bank Account Number (IBAN): AE73 0330 0010 0000 0000 149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Tariq Reem Al Hammadi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5, Building 6331, Al Khalid Gardens Road,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UAE International Bank Account Number (IBAN): AE46 0330 0010 0000 0000 150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Amna Hessa Al Mheiri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Apartment 6, Building 6368, Al Noor Gardens Road, Al Ain, UAE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Arab Emirates bank transfer beneficiary; IBAN; international bank account number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UAE IBAN Codes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