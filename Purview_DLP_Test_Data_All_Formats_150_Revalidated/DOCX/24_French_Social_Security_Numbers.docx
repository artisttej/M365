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French Social Security Numbers</w:t>
      </w:r>
    </w:p>
    <w:p>
      <w:pPr>
        <w:pStyle w:val="DatasetSubtitle"/>
      </w:pPr>
      <w:r>
        <w:t>Built-in SIT mapping: France social security number (INSEE)  |  Target confidence: 85 (high)  |  Rows: 150</w:t>
      </w:r>
    </w:p>
    <w:p>
      <w:pPr>
        <w:spacing w:after="200"/>
      </w:pPr>
      <w:r>
        <w:rPr>
          <w:rFonts w:ascii="Calibri" w:hAnsi="Calibri"/>
          <w:b/>
          <w:color w:val="9B1C1C"/>
          <w:sz w:val="18"/>
        </w:rPr>
        <w:t>FICTIONAL SYNTHETIC DLP TEST DATA - NOT FOR REAL-WORLD USE</w:t>
      </w:r>
    </w:p>
    <w:p>
      <w:pPr>
        <w:pStyle w:val="RecordDetail"/>
      </w:pPr>
      <w:r>
        <w:rPr>
          <w:rFonts w:ascii="Calibri" w:hAnsi="Calibri"/>
          <w:b/>
          <w:color w:val="1F4D78"/>
          <w:sz w:val="18"/>
        </w:rPr>
        <w:t xml:space="preserve">Microsoft definition: </w:t>
      </w:r>
      <w:r>
        <w:rPr>
          <w:rFonts w:ascii="Calibri" w:hAnsi="Calibri"/>
          <w:b w:val="0"/>
          <w:color w:val="59626C"/>
          <w:sz w:val="18"/>
        </w:rPr>
        <w:t>https://learn.microsoft.com/en-us/purview/sit-defn-france-social-security-number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TEST-001  |  Numéro de sécurité sociale (INSEE): 1700175100200 41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Elise Clara Michel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920 rue Acacia Blanc, 75001 Paris,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TEST-002  |  Numéro de sécurité sociale (INSEE): 2710275101201 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Theo Manon Bernard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957 rue Amandier Blanc, 44000 Nantes,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TEST-003  |  Numéro de sécurité sociale (INSEE): 1720375102202 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Juliette Alice David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994 rue Cedre Blanc, 13001 Marseille,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TEST-004  |  Numéro de sécurité sociale (INSEE): 2730475103203 90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Camille Richard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1031 rue Chene Blanc, 35000 Rennes,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TEST-005  |  Numéro de sécurité sociale (INSEE): 1740575104204 76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Clara Gabriel Fournier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1068 rue Fontaine Blanc, 33000 Bordeaux,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TEST-006  |  Numéro de sécurité sociale (INSEE): 2750675105205 59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Manon Moreau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1105 rue Jardin Blanc, 21000 Dijon,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TEST-007  |  Numéro de sécurité sociale (INSEE): 1760775106206 45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Ines Alice Lambert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1142 rue Laurier Blanc, 06000 Nice,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TEST-008  |  Numéro de sécurité sociale (INSEE): 2770875107207 28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Paul Camille Lefebvre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1179 rue Lilas Blanc, 69001 Lyon,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TEST-009  |  Numéro de sécurité sociale (INSEE): 1780975108208 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Lea Clara Bernard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1216 rue Olivier Blanc, 67000 Strasbourg,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TEST-010  |  Numéro de sécurité sociale (INSEE): 2791075109209 94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Hugo Manon David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1253 rue Peuplier Blanc, 31000 Toulouse,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TEST-011  |  Numéro de sécurité sociale (INSEE): 1801175110210 80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Manon Alice Richard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1290 rue Tilleul Blanc, 34000 Montpellier,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TEST-012  |  Numéro de sécurité sociale (INSEE): 2811275111211 63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Camille Girard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1327 rue Vigne Blanc, 59000 Lille,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TEST-013  |  Numéro de sécurité sociale (INSEE): 1820175112212 51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Clara Moreau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1364 rue Acacia Central, 75001 Paris,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TEST-014  |  Numéro de sécurité sociale (INSEE): 2830275113213 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Jules Manon Lambert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1401 rue Amandier Central, 44000 Nantes,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TEST-015  |  Numéro de sécurité sociale (INSEE): 1840375114214 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Alice Lefebvre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1438 rue Cedre Central, 13001 Marseille,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TEST-016  |  Numéro de sécurité sociale (INSEE): 2850475115215 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Leo Camille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1475 rue Chene Central, 35000 Rennes,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TEST-017  |  Numéro de sécurité sociale (INSEE): 1860575116216 86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Alice Clara David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1512 rue Fontaine Central, 33000 Bordeaux,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TEST-018  |  Numéro de sécurité sociale (INSEE): 2870675117217 69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Raphael Manon Richard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1549 rue Jardin Central, 21000 Dijon,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TEST-019  |  Numéro de sécurité sociale (INSEE): 1880775118218 55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Jade Alice Girard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1586 rue Laurier Central, 06000 Nice,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TEST-020  |  Numéro de sécurité sociale (INSEE): 2890875119219 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Louis Camille Laurent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1623 rue Lilas Central, 69001 Lyon,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TEST-021  |  Numéro de sécurité sociale (INSEE): 1900975120220 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Louise Clara Lambert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1660 rue Olivier Central, 67000 Strasbourg,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TEST-022  |  Numéro de sécurité sociale (INSEE): 2911075121221 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Gabriel Manon Lefebvre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1697 rue Peuplier Central, 31000 Toulouse,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TEST-023  |  Numéro de sécurité sociale (INSEE): 1921175122222 90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Camille Alice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1734 rue Tilleul Central, 34000 Montpellier,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TEST-024  |  Numéro de sécurité sociale (INSEE): 2931275123223 73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Maxime Alice David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1771 rue Vigne Central, 59000 Lille,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TEST-025  |  Numéro de sécurité sociale (INSEE): 1940175124224 61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Elise Nathan Richard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1808 rue Acacia Clair, 75001 Paris,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TEST-026  |  Numéro de sécurité sociale (INSEE): 2950275125225 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Theo Arthur Girard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1845 rue Amandier Clair, 44000 Nantes,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TEST-027  |  Numéro de sécurité sociale (INSEE): 1960375126226 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Juliette Raphael Laurent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1882 rue Cedre Clair, 13001 Marseille,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TEST-028  |  Numéro de sécurité sociale (INSEE): 2970475127227 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Maxime Lambert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1919 rue Chene Clair, 35000 Rennes,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TEST-029  |  Numéro de sécurité sociale (INSEE): 1980575128228 96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Clara Nathan Lefebvre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1956 rue Fontaine Clair, 33000 Bordeaux,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TEST-030  |  Numéro de sécurité sociale (INSEE): 2990675129229 79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Arthur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1993 rue Jardin Clair, 21000 Dijon,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TEST-031  |  Numéro de sécurité sociale (INSEE): 1700775130230 80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Ines Raphael Bertrand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2030 rue Laurier Clair, 06000 Nice,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TEST-032  |  Numéro de sécurité sociale (INSEE): 2710875131231 63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Paul Maxime Richard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2067 rue Lilas Clair, 69001 Lyon,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TEST-033  |  Numéro de sécurité sociale (INSEE): 1720975132232 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Lea Nathan Girard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2104 rue Olivier Clair, 67000 Strasbourg,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TEST-034  |  Numéro de sécurité sociale (INSEE): 2731075133233 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Hugo Arthur Laurent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2141 rue Peuplier Clair, 31000 Toulouse,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TEST-035  |  Numéro de sécurité sociale (INSEE): 1741175134234 18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Manon Raphael Fontaine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2178 rue Tilleul Clair, 34000 Montpellier,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TEST-036  |  Numéro de sécurité sociale (INSEE): 2751275135235 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Maxime Lefebvre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2215 rue Vigne Clair, 59000 Lille,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TEST-037  |  Numéro de sécurité sociale (INSEE): 1760175136236 86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Nathan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2252 rue Acacia Dore, 75001 Paris,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TEST-038  |  Numéro de sécurité sociale (INSEE): 2770275137237 69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Jules Arthur Bertrand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2289 rue Amandier Dore, 44000 Nantes,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TEST-039  |  Numéro de sécurité sociale (INSEE): 1780375138238 55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Raphael Durand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2326 rue Cedre Dore, 13001 Marseille,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TEST-040  |  Numéro de sécurité sociale (INSEE): 2790475139239 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Leo Maxime Girard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2363 rue Chene Dore, 35000 Rennes,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TEST-041  |  Numéro de sécurité sociale (INSEE): 1800575140240 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Alice Nathan Laurent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2400 rue Fontaine Dore, 33000 Bordeaux,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TEST-042  |  Numéro de sécurité sociale (INSEE): 2810675141241 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Raphael Arthur Fontaine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2437 rue Jardin Dore, 21000 Dijon,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TEST-043  |  Numéro de sécurité sociale (INSEE): 1820775142242 90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Jade Raphael Leroy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2474 rue Laurier Dore, 06000 Nice,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TEST-044  |  Numéro de sécurité sociale (INSEE): 2830875143243 73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Louis Maxime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2511 rue Lilas Dore, 69001 Lyon,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TEST-045  |  Numéro de sécurité sociale (INSEE): 1840975144244 59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Louise Nathan Bertrand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2548 rue Olivier Dore, 67000 Strasbourg,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TEST-046  |  Numéro de sécurité sociale (INSEE): 2851075145245 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Gabriel Arthur Durand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2585 rue Peuplier Dore, 31000 Toulouse,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TEST-047  |  Numéro de sécurité sociale (INSEE): 1861175146246 28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Camille Raphael Bonnet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2622 rue Tilleul Dore, 34000 Montpellier,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TEST-048  |  Numéro de sécurité sociale (INSEE): 2871275147247 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Maxime Elise Laurent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2659 rue Vigne Dore, 59000 Lille,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TEST-049  |  Numéro de sécurité sociale (INSEE): 1880175148248 96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Elise Ines Fontaine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2696 rue Acacia Grand, 75001 Paris,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TEST-050  |  Numéro de sécurité sociale (INSEE): 2890275149249 79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Theo Emma Leroy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2733 rue Amandier Grand, 44000 Nantes,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TEST-051  |  Numéro de sécurité sociale (INSEE): 1900375150250 65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Juliette Jade Petit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2770 rue Cedre Grand, 13001 Marseille,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TEST-052  |  Numéro de sécurité sociale (INSEE): 2910475151251 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Elise Bertrand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2807 rue Chene Grand, 35000 Rennes,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TEST-053  |  Numéro de sécurité sociale (INSEE): 1920575152252 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Clara Ines Durand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2844 rue Fontaine Grand, 33000 Bordeaux,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TEST-054  |  Numéro de sécurité sociale (INSEE): 2930675153253 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Emma Bonnet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2881 rue Jardin Grand, 21000 Dijon,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TEST-055  |  Numéro de sécurité sociale (INSEE): 1940775154254 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Ines Jade Simon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2918 rue Laurier Grand, 06000 Nice,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TEST-056  |  Numéro de sécurité sociale (INSEE): 2950875155255 83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Paul Elise Fontaine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2955 rue Lilas Grand, 69001 Lyon,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TEST-057  |  Numéro de sécurité sociale (INSEE): 1960975156256 69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Lea Ines Leroy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2992 rue Olivier Grand, 67000 Strasbourg,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TEST-058  |  Numéro de sécurité sociale (INSEE): 2971075157257 52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Hugo Emma Petit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3029 rue Peuplier Grand, 31000 Toulouse,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TEST-059  |  Numéro de sécurité sociale (INSEE): 1981175158258 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Manon Jade Morel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3066 rue Tilleul Grand, 34000 Montpellier,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TEST-060  |  Numéro de sécurité sociale (INSEE): 2991275159259 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Elise Durand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3103 rue Vigne Grand, 59000 Lille,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TEST-061  |  Numéro de sécurité sociale (INSEE): 1700175160260 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Ines Bonnet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3140 rue Acacia Neuf, 75001 Paris,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TEST-062  |  Numéro de sécurité sociale (INSEE): 2710275161261 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Jules Emma Simon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3177 rue Amandier Neuf, 44000 Nantes,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TEST-063  |  Numéro de sécurité sociale (INSEE): 1720375162262 90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Jade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3214 rue Cedre Neuf, 13001 Marseille,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TEST-064  |  Numéro de sécurité sociale (INSEE): 2730475163263 73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Leo Elise Leroy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3251 rue Chene Neuf, 35000 Rennes,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TEST-065  |  Numéro de sécurité sociale (INSEE): 1740575164264 59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Alice Ines Petit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3288 rue Fontaine Neuf, 33000 Bordeaux,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TEST-066  |  Numéro de sécurité sociale (INSEE): 2750675165265 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Raphael Emma Morel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3325 rue Jardin Neuf, 21000 Dijon,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TEST-067  |  Numéro de sécurité sociale (INSEE): 1760775166266 28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Jade Arthur Dubois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3362 rue Laurier Neuf, 06000 Nice,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TEST-068  |  Numéro de sécurité sociale (INSEE): 2770875167267 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Louis Elise Bonnet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3399 rue Lilas Neuf, 69001 Lyon,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TEST-069  |  Numéro de sécurité sociale (INSEE): 1780975168268 94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Louise Ines Simon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3436 rue Olivier Neuf, 67000 Strasbourg,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TEST-070  |  Numéro de sécurité sociale (INSEE): 2791075169269 77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Gabriel Emma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3473 rue Peuplier Neuf, 31000 Toulouse,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TEST-071  |  Numéro de sécurité sociale (INSEE): 1801175170270 63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Camille Jade Roux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3510 rue Tilleul Neuf, 34000 Montpellier,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TEST-072  |  Numéro de sécurité sociale (INSEE): 2811275171271 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Maxime Theo Petit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3547 rue Vigne Neuf, 59000 Lille,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TEST-073  |  Numéro de sécurité sociale (INSEE): 1820175172272 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Elise Paul Morel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3584 rue Acacia Royal, 75001 Paris,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TEST-074  |  Numéro de sécurité sociale (INSEE): 2830275173273 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Theo Jules Dubois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3621 rue Amandier Royal, 44000 Nantes,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TEST-075  |  Numéro de sécurité sociale (INSEE): 1840375174274 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Juliette Louis Dupont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3658 rue Cedre Royal, 13001 Marseille,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TEST-076  |  Numéro de sécurité sociale (INSEE): 2850475175275 83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Theo Simon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3695 rue Chene Royal, 35000 Rennes,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TEST-077  |  Numéro de sécurité sociale (INSEE): 1860575176276 69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Clara Paul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3732 rue Fontaine Royal, 33000 Bordeaux,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TEST-078  |  Numéro de sécurité sociale (INSEE): 2870675177277 52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Jules Roux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3769 rue Jardin Royal, 21000 Dijon,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TEST-079  |  Numéro de sécurité sociale (INSEE): 1880775178278 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Ines Louis Robert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3806 rue Laurier Royal, 06000 Nice,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TEST-080  |  Numéro de sécurité sociale (INSEE): 2890875179279 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Paul Theo Morel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3843 rue Lilas Royal, 69001 Lyon,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TEST-081  |  Numéro de sécurité sociale (INSEE): 1900975180280 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Lea Paul Dubois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3880 rue Olivier Royal, 67000 Strasbourg,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TEST-082  |  Numéro de sécurité sociale (INSEE): 2911075181281 87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Hugo Jules Dupont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3917 rue Peuplier Royal, 31000 Toulouse,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TEST-083  |  Numéro de sécurité sociale (INSEE): 1921175182282 73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Manon Louis Michel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3954 rue Tilleul Royal, 34000 Montpellier,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TEST-084  |  Numéro de sécurité sociale (INSEE): 2931275183283 56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Theo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3991 rue Vigne Royal, 59000 Lille,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TEST-085  |  Numéro de sécurité sociale (INSEE): 1940175184284 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Paul Roux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4028 rue Acacia Saint, 75001 Paris,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TEST-086  |  Numéro de sécurité sociale (INSEE): 2950275185285 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Jules Ines Robert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4065 rue Amandier Saint, 44000 Nantes,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TEST-087  |  Numéro de sécurité sociale (INSEE): 1960375186286 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Louis Fournier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4102 rue Cedre Saint, 13001 Marseille,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TEST-088  |  Numéro de sécurité sociale (INSEE): 2970475187287 93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Leo Theo Dubois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4139 rue Chene Saint, 35000 Rennes,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TEST-089  |  Numéro de sécurité sociale (INSEE): 1980575188288 79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Alice Paul Dupont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4176 rue Fontaine Saint, 33000 Bordeaux,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TEST-090  |  Numéro de sécurité sociale (INSEE): 2990675189289 62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Raphael Jules Michel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4213 rue Jardin Saint, 21000 Dijon,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TEST-091  |  Numéro de sécurité sociale (INSEE): 1700775190290 63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Jade Louis Bernard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4250 rue Laurier Saint, 06000 Nice,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TEST-092  |  Numéro de sécurité sociale (INSEE): 2710875191291 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Louis Theo Roux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4287 rue Lilas Saint, 69001 Lyon,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TEST-093  |  Numéro de sécurité sociale (INSEE): 1720975192292 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Louise Paul Robert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4324 rue Olivier Saint, 67000 Strasbourg,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TEST-094  |  Numéro de sécurité sociale (INSEE): 2731075193293 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Gabriel Jules Fournier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4361 rue Peuplier Saint, 31000 Toulouse,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TEST-095  |  Numéro de sécurité sociale (INSEE): 1741175194294 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Camille Louis Moreau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4398 rue Tilleul Saint, 34000 Montpellier,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TEST-096  |  Numéro de sécurité sociale (INSEE): 2751275195295 81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Maxime Juliette Dupont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4435 rue Vigne Saint, 59000 Lille,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TEST-097  |  Numéro de sécurité sociale (INSEE): 1760175196296 69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Elise Lea Michel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4472 rue Acacia Vert, 75001 Paris,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TEST-098  |  Numéro de sécurité sociale (INSEE): 2770275197297 52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Theo Chloe Bernard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4509 rue Amandier Vert, 44000 Nantes,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TEST-099  |  Numéro de sécurité sociale (INSEE): 1780375198298 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Juliette Louise David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4546 rue Cedre Vert, 13001 Marseille,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TEST-100  |  Numéro de sécurité sociale (INSEE): 2790475199299 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Juliette Robert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4583 rue Chene Vert, 35000 Rennes,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TEST-101  |  Numéro de sécurité sociale (INSEE): 1800575200300 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Clara Lea Fournier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4620 rue Fontaine Vert, 33000 Bordeaux,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TEST-102  |  Numéro de sécurité sociale (INSEE): 2810675201301 87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Chloe Moreau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4657 rue Jardin Vert, 21000 Dijon,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TEST-103  |  Numéro de sécurité sociale (INSEE): 1820775202302 73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Ines Louise Lambert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4694 rue Laurier Vert, 06000 Nice,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TEST-104  |  Numéro de sécurité sociale (INSEE): 2830875203303 56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Paul Juliette Michel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4731 rue Lilas Vert, 69001 Lyon,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TEST-105  |  Numéro de sécurité sociale (INSEE): 1840975204304 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Lea Theo Bernard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4768 rue Olivier Vert, 67000 Strasbourg,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TEST-106  |  Numéro de sécurité sociale (INSEE): 2851075205305 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Hugo Chloe David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4805 rue Peuplier Vert, 31000 Toulouse,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TEST-107  |  Numéro de sécurité sociale (INSEE): 1861175206306 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Manon Louise Richard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4842 rue Tilleul Vert, 34000 Montpellier,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TEST-108  |  Numéro de sécurité sociale (INSEE): 2871275207307 91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Juliette Fournier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4879 rue Vigne Vert, 59000 Lille,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TEST-109  |  Numéro de sécurité sociale (INSEE): 1880175208308 79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Lea Moreau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4916 rue Acacia Belle, 75001 Paris,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TEST-110  |  Numéro de sécurité sociale (INSEE): 2890275209309 62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Jules Chloe Lambert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4953 rue Amandier Belle, 44000 Nantes,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TEST-111  |  Numéro de sécurité sociale (INSEE): 1900375210310 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Louise Lefebvre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4990 rue Cedre Belle, 13001 Marseille,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TEST-112  |  Numéro de sécurité sociale (INSEE): 2910475211311 31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Leo Juliette Bernard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5027 rue Chene Belle, 35000 Rennes,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TEST-113  |  Numéro de sécurité sociale (INSEE): 1920575212312 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Alice Lea David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5064 rue Fontaine Belle, 33000 Bordeaux,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TEST-114  |  Numéro de sécurité sociale (INSEE): 2930675213313 97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Raphael Chloe Richard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5101 rue Jardin Belle, 21000 Dijon,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TEST-115  |  Numéro de sécurité sociale (INSEE): 1940775214314 83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Jade Louise Girard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5138 rue Laurier Belle, 06000 Nice,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TEST-116  |  Numéro de sécurité sociale (INSEE): 2950875215315 66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Louis Juliette Moreau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5175 rue Lilas Belle, 69001 Lyon,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TEST-117  |  Numéro de sécurité sociale (INSEE): 1960975216316 52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Louise Lea Lambert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5212 rue Olivier Belle, 67000 Strasbourg,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TEST-118  |  Numéro de sécurité sociale (INSEE): 2971075217317 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Gabriel Chloe Lefebvre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5249 rue Peuplier Belle, 31000 Toulouse,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TEST-119  |  Numéro de sécurité sociale (INSEE): 1981175218318 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Camille Louise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5286 rue Tilleul Belle, 34000 Montpellier,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TEST-120  |  Numéro de sécurité sociale (INSEE): 2991275219319 04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Maxime Lucas David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5323 rue Vigne Belle, 59000 Lille,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TEST-121  |  Numéro de sécurité sociale (INSEE): 1700175220320 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Elise Hugo Richard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5360 rue Acacia Haute, 75001 Paris,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TEST-122  |  Numéro de sécurité sociale (INSEE): 2710275221321 87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Theo Leo Girard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5397 rue Amandier Haute, 44000 Nantes,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TEST-123  |  Numéro de sécurité sociale (INSEE): 1720375222322 73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Juliette Gabriel Laurent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5434 rue Cedre Haute, 13001 Marseille,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TEST-124  |  Numéro de sécurité sociale (INSEE): 2730475223323 56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Louise Lambert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5471 rue Chene Haute, 35000 Rennes,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TEST-125  |  Numéro de sécurité sociale (INSEE): 1740575224324 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Clara Hugo Lefebvre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5508 rue Fontaine Haute, 33000 Bordeaux,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TEST-126  |  Numéro de sécurité sociale (INSEE): 2750675225325 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Leo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5545 rue Jardin Haute, 21000 Dijon,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TEST-127  |  Numéro de sécurité sociale (INSEE): 1760775226326 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Ines Gabriel Bertrand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5582 rue Laurier Haute, 06000 Nice,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TEST-128  |  Numéro de sécurité sociale (INSEE): 2770875227327 91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Paul Lucas Richard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5619 rue Lilas Haute, 69001 Lyon,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TEST-129  |  Numéro de sécurité sociale (INSEE): 1780975228328 77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Lea Hugo Girard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5656 rue Olivier Haute, 67000 Strasbourg,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TEST-130  |  Numéro de sécurité sociale (INSEE): 2791075229329 60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Hugo Leo Laurent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5693 rue Peuplier Haute, 31000 Toulouse,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TEST-131  |  Numéro de sécurité sociale (INSEE): 1801175230330 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Manon Gabriel Fontaine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5730 rue Tilleul Haute, 34000 Montpellier,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TEST-132  |  Numéro de sécurité sociale (INSEE): 2811275231331 29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Lucas Lefebvre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5767 rue Vigne Haute, 59000 Lille,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TEST-133  |  Numéro de sécurité sociale (INSEE): 1820175232332 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Hugo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5804 rue Acacia Basse, 75001 Paris,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TEST-134  |  Numéro de sécurité sociale (INSEE): 2830275233333 97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Jules Leo Bertrand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5841 rue Amandier Basse, 44000 Nantes,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TEST-135  |  Numéro de sécurité sociale (INSEE): 1840375234334 83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Gabriel Durand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5878 rue Cedre Basse, 13001 Marseille,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TEST-136  |  Numéro de sécurité sociale (INSEE): 2850475235335 66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Leo Lucas Girard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5915 rue Chene Basse, 35000 Rennes,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TEST-137  |  Numéro de sécurité sociale (INSEE): 1860575236336 52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Alice Hugo Laurent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5952 rue Fontaine Basse, 33000 Bordeaux,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TEST-138  |  Numéro de sécurité sociale (INSEE): 2870675237337 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Raphael Leo Fontaine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5989 rue Jardin Basse, 21000 Dijon,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TEST-139  |  Numéro de sécurité sociale (INSEE): 1880775238338 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Jade Gabriel Leroy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6026 rue Laurier Basse, 06000 Nice,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TEST-140  |  Numéro de sécurité sociale (INSEE): 2890875239339 04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Louis Lucas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6063 rue Lilas Basse, 69001 Lyon,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TEST-141  |  Numéro de sécurité sociale (INSEE): 1900975240340 87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Louise Hugo Bertrand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6100 rue Olivier Basse, 67000 Strasbourg,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TEST-142  |  Numéro de sécurité sociale (INSEE): 2911075241341 70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Gabriel Leo Durand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6137 rue Peuplier Basse, 31000 Toulouse,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TEST-143  |  Numéro de sécurité sociale (INSEE): 1921175242342 56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Camille Gabriel Bonnet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6174 rue Tilleul Basse, 34000 Montpellier,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TEST-144  |  Numéro de sécurité sociale (INSEE): 2931275243343 39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Maxime Clara Laurent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6211 rue Vigne Basse, 59000 Lille,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TEST-145  |  Numéro de sécurité sociale (INSEE): 1940175244344 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Elise Manon Fontaine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6248 avenue Acacia Blanc, 75001 Paris,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TEST-146  |  Numéro de sécurité sociale (INSEE): 2950275245345 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Theo Alice Leroy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6285 avenue Amandier Blanc, 44000 Nantes,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TEST-147  |  Numéro de sécurité sociale (INSEE): 1960375246346 93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Juliette Camille Petit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6322 avenue Cedre Blanc, 13001 Marseille,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TEST-148  |  Numéro de sécurité sociale (INSEE): 2970475247347 76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Clara Bertrand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6359 avenue Chene Blanc, 35000 Rennes,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TEST-149  |  Numéro de sécurité sociale (INSEE): 1980575248348 62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Clara Manon Durand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6396 avenue Fontaine Blanc, 33000 Bordeaux,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TEST-150  |  Numéro de sécurité sociale (INSEE): 2990675249349 45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Alice Bonnet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6433 avenue Jardin Blanc, 21000 Dijon, France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Numéro de sécurité sociale; numéro INSEE; assurance maladie France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626C"/>
        <w:sz w:val="16"/>
      </w:rPr>
      <w:t>FICTIONAL SYNTHETIC DATA • 150 VALIDATED RECORDS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9626C"/>
        <w:sz w:val="16"/>
      </w:rPr>
      <w:t>PURVIEW DLP SIT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tasetSubtitle">
    <w:name w:val="Dataset Subtitle"/>
    <w:pPr>
      <w:spacing w:after="240"/>
    </w:pPr>
    <w:rPr>
      <w:rFonts w:ascii="Calibri" w:hAnsi="Calibri"/>
      <w:color w:val="59626C"/>
      <w:sz w:val="22"/>
    </w:rPr>
  </w:style>
  <w:style w:type="paragraph" w:customStyle="1" w:styleId="RecordHeading">
    <w:name w:val="Record Heading"/>
    <w:pPr>
      <w:keepNext/>
      <w:spacing w:before="100" w:after="40"/>
    </w:pPr>
    <w:rPr>
      <w:rFonts w:ascii="Calibri" w:hAnsi="Calibri"/>
      <w:b/>
      <w:color w:val="1F4D78"/>
      <w:sz w:val="20"/>
    </w:rPr>
  </w:style>
  <w:style w:type="paragraph" w:customStyle="1" w:styleId="RecordDetail">
    <w:name w:val="Record Detail"/>
    <w:pPr>
      <w:spacing w:before="0" w:after="20" w:line="240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French Social Security Numbers</dc:title>
  <dc:subject>Microsoft Purview DLP synthetic SIT test data</dc:subject>
  <dc:creator>Synthetic Test Data Generator</dc:creator>
  <cp:keywords>Purview,DLP,SIT,synthetic,test data</cp:keywords>
  <dc:description>Fictional synthetic data; local format and checksum validation passed.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