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Singapore National ID Numbers</w:t>
      </w:r>
    </w:p>
    <w:p>
      <w:pPr>
        <w:pStyle w:val="DatasetSubtitle"/>
      </w:pPr>
      <w:r>
        <w:t>Built-in SIT mapping: Singapore national registration identity card (NRIC)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https://learn.microsoft.com/en-us/purview/sit-defn-singapore-national-registration-identity-card-number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National Registration Identity Card (NRIC): S1000000I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Joanne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1089, Unit #01-100, Angsana Heights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National Registration Identity Card (NRIC): S1000001G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Rachel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1126, Unit #02-101, Bedok Heights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National Registration Identity Card (NRIC): S1000002E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Cheryl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1163, Unit #03-102, Clementi Heights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National Registration Identity Card (NRIC): S1000003C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Mei Lin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1200, Unit #04-103, Dover Heights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National Registration Identity Card (NRIC): S1000004A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Joanne Seah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1237, Unit #05-104, Fernvale Heights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National Registration Identity Card (NRIC): S1000005Z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Rachel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1274, Unit #06-105, Harbour Heights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National Registration Identity Card (NRIC): S1000006H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Cheryl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1311, Unit #07-106, Jellicoe Heights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National Registration Identity Card (NRIC): S1000007F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Mei Lin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1348, Unit #08-107, Kallang Heights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National Registration Identity Card (NRIC): S1000008D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Joanne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1385, Unit #09-108, Marina Heights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National Registration Identity Card (NRIC): S1000009B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Rachel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1422, Unit #10-109, Orchard Heights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National Registration Identity Card (NRIC): S1000010F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Cheryl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1459, Unit #11-110, Pandan Heights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National Registration Identity Card (NRIC): S1000011D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Mei Lin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1496, Unit #12-111, Tampines Heights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National Registration Identity Card (NRIC): S1000012B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Bryan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1533, Unit #13-112, Angsana Rise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National Registration Identity Card (NRIC): S1000013J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Ethan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1570, Unit #14-113, Bedok Rise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National Registration Identity Card (NRIC): S1000014I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Ryan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1607, Unit #15-114, Clementi Rise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National Registration Identity Card (NRIC): S1000015G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Kai Wen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1644, Unit #16-115, Dover Rise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National Registration Identity Card (NRIC): S1000016E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Bryan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1681, Unit #17-116, Fernvale Rise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National Registration Identity Card (NRIC): S1000017C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Ethan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1718, Unit #18-117, Harbour Rise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National Registration Identity Card (NRIC): S1000018A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Ryan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1755, Unit #19-118, Jellicoe Rise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National Registration Identity Card (NRIC): S1000019Z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Kai Wen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1792, Unit #20-119, Kallang Rise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National Registration Identity Card (NRIC): S1000020C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Bryan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1829, Unit #21-120, Marina Rise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National Registration Identity Card (NRIC): S1000021A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Ethan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1866, Unit #22-121, Orchard Rise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National Registration Identity Card (NRIC): S1000022Z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Ryan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1903, Unit #23-122, Pandan Rise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National Registration Identity Card (NRIC): S1000023H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Kai Wen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1940, Unit #24-123, Tampines Rise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National Registration Identity Card (NRIC): S1000024F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Bryan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1977, Unit #25-124, Angsana View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National Registration Identity Card (NRIC): S1000025D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Ethan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2014, Unit #26-125, Bedok View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National Registration Identity Card (NRIC): S1000026B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Ryan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2051, Unit #27-126, Clementi View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National Registration Identity Card (NRIC): S1000027J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Kai Wen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2088, Unit #28-127, Dover View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National Registration Identity Card (NRIC): S1000028I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Bryan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2125, Unit #29-128, Fernvale View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National Registration Identity Card (NRIC): S1000029G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Ethan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2162, Unit #30-129, Harbour View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National Registration Identity Card (NRIC): S1000030J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Ryan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2199, Unit #31-130, Jellicoe View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National Registration Identity Card (NRIC): S1000031I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Cheryl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2236, Unit #32-131, Kallang View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National Registration Identity Card (NRIC): S1000032G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Bryan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2273, Unit #33-132, Marina View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National Registration Identity Card (NRIC): S1000033E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Ethan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2310, Unit #34-133, Orchard View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National Registration Identity Card (NRIC): S1000034C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Ryan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2347, Unit #35-134, Pandan View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National Registration Identity Card (NRIC): S1000035A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Kai Wen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2384, Unit #36-135, Tampines View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National Registration Identity Card (NRIC): S1000036Z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Nicole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2421, Unit #37-136, Angsana Green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National Registration Identity Card (NRIC): S1000037H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Felicia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2458, Unit #38-137, Bedok Green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National Registration Identity Card (NRIC): S1000038F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Li Xuan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2495, Unit #39-138, Clementi Green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National Registration Identity Card (NRIC): S1000039D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Xin Yi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2532, Unit #40-139, Dover Green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National Registration Identity Card (NRIC): S1000040H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Nicole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2569, Unit #41-140, Fernvale Green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National Registration Identity Card (NRIC): S1000041F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Felicia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2606, Unit #42-141, Harbour Green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National Registration Identity Card (NRIC): S1000042D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Li Xuan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2643, Unit #43-142, Jellicoe Green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National Registration Identity Card (NRIC): S1000043B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Xin Yi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2680, Unit #44-143, Kallang Green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National Registration Identity Card (NRIC): S1000044J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Nicole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2717, Unit #45-144, Marina Green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National Registration Identity Card (NRIC): S1000045I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Felicia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2754, Unit #46-145, Orchard Green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National Registration Identity Card (NRIC): S1000046G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Li Xuan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2791, Unit #47-146, Pandan Green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National Registration Identity Card (NRIC): S1000047E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Xin Yi Yeo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2828, Unit #48-147, Tampines Green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National Registration Identity Card (NRIC): S1000048C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Nicole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2865, Unit #49-148, Angsana Park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National Registration Identity Card (NRIC): S1000049A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Felicia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2902, Unit #50-149, Bedok Park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National Registration Identity Card (NRIC): S1000050E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Ethan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2939, Unit #51-150, Clementi Park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National Registration Identity Card (NRIC): S1000051C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Xin Yi Loh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2976, Unit #52-151, Dover Park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National Registration Identity Card (NRIC): S1000052A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Nicole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3013, Unit #53-152, Fernvale Park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National Registration Identity Card (NRIC): S1000053Z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Felicia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3050, Unit #54-153, Harbour Park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National Registration Identity Card (NRIC): S1000054H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Li Xuan Yeo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3087, Unit #55-154, Jellicoe Park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National Registration Identity Card (NRIC): S1000055F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Xin Yi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3124, Unit #56-155, Kallang Park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National Registration Identity Card (NRIC): S1000056D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Nicole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3161, Unit #57-156, Marina Park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National Registration Identity Card (NRIC): S1000057B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Felicia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3198, Unit #58-157, Orchard Park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National Registration Identity Card (NRIC): S1000058J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Li Xuan Loh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3235, Unit #59-158, Pandan Park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National Registration Identity Card (NRIC): S1000059I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Xin Yi Koh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3272, Unit #60-159, Tampines Park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National Registration Identity Card (NRIC): S1000060B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Adrian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3309, Unit #61-160, Angsana Central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National Registration Identity Card (NRIC): S1000061J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Darren Yeo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3346, Unit #62-161, Bedok Central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National Registration Identity Card (NRIC): S1000062I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Jian Wei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3383, Unit #63-162, Clementi Central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National Registration Identity Card (NRIC): S1000063G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Jun Jie Sim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3420, Unit #64-163, Dover Central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National Registration Identity Card (NRIC): S1000064E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Adrian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3457, Unit #65-164, Fernvale Central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National Registration Identity Card (NRIC): S1000065C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Darren Loh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3494, Unit #66-165, Harbour Central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National Registration Identity Card (NRIC): S1000066A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Jian Wei Koh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3531, Unit #67-166, Jellicoe Central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National Registration Identity Card (NRIC): S1000067Z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Jun Jie Quek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3568, Unit #68-167, Kallang Central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National Registration Identity Card (NRIC): S1000068H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Adrian Yeo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3605, Unit #69-168, Marina Central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National Registration Identity Card (NRIC): S1000069F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Nicole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3642, Unit #70-169, Orchard Central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National Registration Identity Card (NRIC): S1000070Z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Jian Wei Sim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3679, Unit #71-170, Pandan Central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National Registration Identity Card (NRIC): S1000071H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Jun Jie Goh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3716, Unit #72-171, Tampines Central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National Registration Identity Card (NRIC): S1000072F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Adrian Loh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3753, Unit #01-172, Angsana Grove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National Registration Identity Card (NRIC): S1000073D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Darren Koh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3790, Unit #02-173, Bedok Grove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National Registration Identity Card (NRIC): S1000074B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Jian Wei Quek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3827, Unit #03-174, Clementi Grove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National Registration Identity Card (NRIC): S1000075J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Jun Jie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3864, Unit #04-175, Dover Grove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National Registration Identity Card (NRIC): S1000076I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Adrian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3901, Unit #05-176, Fernvale Grove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National Registration Identity Card (NRIC): S1000077G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Darren Sim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3938, Unit #06-177, Harbour Grove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National Registration Identity Card (NRIC): S1000078E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Jian Wei Goh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3975, Unit #07-178, Jellicoe Grove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National Registration Identity Card (NRIC): S1000079C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Jun Jie Seah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4012, Unit #08-179, Kallang Grove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National Registration Identity Card (NRIC): S1000080G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Adrian Koh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4049, Unit #09-180, Marina Grove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National Registration Identity Card (NRIC): S1000081E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Darren Quek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4086, Unit #10-181, Orchard Grove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National Registration Identity Card (NRIC): S1000082C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Jian Wei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4123, Unit #11-182, Pandan Grove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National Registration Identity Card (NRIC): S1000083A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Jun Jie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4160, Unit #12-183, Tampines Grove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National Registration Identity Card (NRIC): S1000084Z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Vanessa Sim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4197, Unit #13-184, Angsana Terrace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National Registration Identity Card (NRIC): S1000085H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Alicia Goh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4234, Unit #14-185, Bedok Terrace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National Registration Identity Card (NRIC): S1000086F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Hui Min Seah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4271, Unit #15-186, Clementi Terrace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National Registration Identity Card (NRIC): S1000087D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Jia Hui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4308, Unit #16-187, Dover Terrace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National Registration Identity Card (NRIC): S1000088B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Jun Jie Quek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4345, Unit #17-188, Fernvale Terrace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National Registration Identity Card (NRIC): S1000089J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Alicia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4382, Unit #18-189, Harbour Terrace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National Registration Identity Card (NRIC): S1000090D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Hui Min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4419, Unit #19-190, Jellicoe Terrace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National Registration Identity Card (NRIC): S1000091B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Jia Hui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4456, Unit #20-191, Kallang Terrace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National Registration Identity Card (NRIC): S1000092J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Vanessa Goh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4493, Unit #21-192, Marina Terrace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National Registration Identity Card (NRIC): S1000093I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Alicia Seah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4530, Unit #22-193, Orchard Terrace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National Registration Identity Card (NRIC): S1000094G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Hui Min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4567, Unit #23-194, Pandan Terrace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National Registration Identity Card (NRIC): S1000095E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Jia Hui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4604, Unit #24-195, Tampines Terrace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National Registration Identity Card (NRIC): S1000096C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Vanessa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4641, Unit #25-196, Angsana Crescent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National Registration Identity Card (NRIC): S1000097A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Alicia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4678, Unit #26-197, Bedok Crescent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National Registration Identity Card (NRIC): S1000098Z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Hui Min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4715, Unit #27-198, Clementi Crescent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National Registration Identity Card (NRIC): S1000099H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Jia Hui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4752, Unit #28-199, Dover Crescent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National Registration Identity Card (NRIC): S1000100E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Vanessa Seah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4789, Unit #29-200, Fernvale Crescent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National Registration Identity Card (NRIC): S1000101C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Alicia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4826, Unit #30-201, Harbour Crescent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National Registration Identity Card (NRIC): S1000102A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Hui Min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4863, Unit #31-202, Jellicoe Crescent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National Registration Identity Card (NRIC): S1000103Z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Jia Hui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4900, Unit #32-203, Kallang Crescent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National Registration Identity Card (NRIC): S1000104H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Vanessa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4937, Unit #33-204, Marina Crescent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National Registration Identity Card (NRIC): S1000105F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Alicia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4974, Unit #34-205, Orchard Crescent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National Registration Identity Card (NRIC): S1000106D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Hui Min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5011, Unit #35-206, Pandan Crescent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National Registration Identity Card (NRIC): S1000107B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Jia Hui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5048, Unit #36-207, Tampines Crescent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National Registration Identity Card (NRIC): S1000108J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Isaac Teo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5085, Unit #37-208, Angsana Point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National Registration Identity Card (NRIC): S1000109I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Marcus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5122, Unit #38-209, Bedok Point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National Registration Identity Card (NRIC): S1000110B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Zhi Hao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5159, Unit #39-210, Clementi Point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National Registration Identity Card (NRIC): S1000111J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Wei Ming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5196, Unit #40-211, Dover Point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National Registration Identity Card (NRIC): S1000112I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Isaac Chong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5233, Unit #41-212, Fernvale Point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National Registration Identity Card (NRIC): S1000113G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Marcus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5270, Unit #42-213, Harbour Point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National Registration Identity Card (NRIC): S1000114E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Zhi Hao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5307, Unit #43-214, Jellicoe Point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National Registration Identity Card (NRIC): S1000115C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Wei Ming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5344, Unit #44-215, Kallang Point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National Registration Identity Card (NRIC): S1000116A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Isaac Tan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5381, Unit #45-216, Marina Point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National Registration Identity Card (NRIC): S1000117Z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Marcus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5418, Unit #46-217, Orchard Point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National Registration Identity Card (NRIC): S1000118H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Zhi Hao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5455, Unit #47-218, Pandan Point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National Registration Identity Card (NRIC): S1000119F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Wei Ming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5492, Unit #48-219, Tampines Point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National Registration Identity Card (NRIC): S1000120Z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Isaac Chua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5529, Unit #49-220, Angsana Gardens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National Registration Identity Card (NRIC): S1000121H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Marcus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5566, Unit #50-221, Bedok Gardens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National Registration Identity Card (NRIC): S1000122F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Zhi Hao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5603, Unit #51-222, Clementi Gardens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National Registration Identity Card (NRIC): S1000123D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Wei Ming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5640, Unit #52-223, Dover Gardens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National Registration Identity Card (NRIC): S1000124B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Isaac Low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5677, Unit #53-224, Fernvale Gardens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National Registration Identity Card (NRIC): S1000125J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Marcus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5714, Unit #54-225, Harbour Gardens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National Registration Identity Card (NRIC): S1000126I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 Zhi Hao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5751, Unit #55-226, Jellicoe Gardens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National Registration Identity Card (NRIC): S1000127G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 Wen Wei Ming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5788, Unit #56-227, Kallang Gardens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National Registration Identity Card (NRIC): S1000128E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Xin Yi Isaac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5825, Unit #57-228, Marina Gardens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National Registration Identity Card (NRIC): S1000129C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Jun Jie Marcus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5862, Unit #58-229, Orchard Gardens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National Registration Identity Card (NRIC): S1000130G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 Hui Zhi Hao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5899, Unit #59-230, Pandan Gardens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National Registration Identity Card (NRIC): S1000131E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Wei Ming Hui Min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5936, Unit #60-231, Tampines Gardens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National Registration Identity Card (NRIC): S1000132C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Rachel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5973, Unit #61-232, Angsana Vale Road,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National Registration Identity Card (NRIC): S1000133A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Bryan Cheryl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6010, Unit #62-233, Bedok Vale Road,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National Registration Identity Card (NRIC): S1000134Z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Nicole Mei Lin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6047, Unit #63-234, Clementi Vale Road,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National Registration Identity Card (NRIC): S1000135H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Joanne Chew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6084, Unit #64-235, Dover Vale Road,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National Registration Identity Card (NRIC): S1000136F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Vanessa Rachel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6121, Unit #65-236, Fernvale Vale Road,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National Registration Identity Card (NRIC): S1000137D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Isaac Cheryl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6158, Unit #66-237, Harbour Vale Road,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National Registration Identity Card (NRIC): S1000138B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Rachel Mei Lin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6195, Unit #67-238, Jellicoe Vale Road, Singapore 529510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National Registration Identity Card (NRIC): S1000139J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Joanne 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6232, Unit #68-239, Kallang Vale Road, Singapore 238801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National Registration Identity Card (NRIC): S1000140D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Felicia Rachel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6269, Unit #69-240, Marina Vale Road, Singapore 640201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National Registration Identity Card (NRIC): S1000141B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Darren Cheryl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6306, Unit #70-241, Orchard Vale Road, Singapore 408600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National Registration Identity Card (NRIC): S1000142J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Alicia Mei Lin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6343, Unit #71-242, Pandan Vale Road, Singapore 150083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National Registration Identity Card (NRIC): S1000143I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Marcus Joanne 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6380, Unit #72-243, Tampines Vale Road, Singapore 119077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National Registration Identity Card (NRIC): S1000144G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Cheryl Rachel Lim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6417, Unit #01-244, Angsana Heights Avenue, Singapore 018956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National Registration Identity Card (NRIC): S1000145E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Ryan Cheryl Toh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6454, Unit #02-245, Bedok Heights Avenue, Singapore 560123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National Registration Identity Card (NRIC): S1000146C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 Xuan Mei Lin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6491, Unit #03-246, Clementi Heights Avenue, Singapore 569933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National Registration Identity Card (NRIC): S1000147A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Jian Wei Joanne Yap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6528, Unit #04-247, Dover Heights Avenue, Singapore 730101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National Registration Identity Card (NRIC): S1000148Z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Hui Min Rachel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6565, Unit #05-248, Fernvale Heights Avenue, Singapore 768019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National Registration Identity Card (NRIC): S1000149H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Zhi Hao Cheryl Foo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Block 6602, Unit #06-249, Harbour Heights Avenue, Singapore 460209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Singapore national registration identity card; NRIC; identity number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Singapore National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