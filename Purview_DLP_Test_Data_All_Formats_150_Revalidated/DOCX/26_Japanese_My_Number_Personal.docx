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Japanese My Number Personal</w:t>
      </w:r>
    </w:p>
    <w:p>
      <w:pPr>
        <w:pStyle w:val="DatasetSubtitle"/>
      </w:pPr>
      <w:r>
        <w:t>Built-in SIT mapping: Japanese My Number Personal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https://learn.microsoft.com/en-us/purview/sit-defn-japan-my-number-personal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My Number / 個人番号: 2000-0000-0000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Shota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7-8-6522 Nishi-Chuo-michi,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My Number / 個人番号: 2000-0000-0018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Riku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8-8-6559 Sakura-Chuo-michi,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My Number / 個人番号: 2000-0000-0026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Yuto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9-8-6596 Shin-Chuo-michi,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My Number / 個人番号: 2000-0000-0034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Hiroshi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1-9-6633 Takara-Chuo-michi,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My Number / 個人番号: 2000-0000-0042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Kaori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2-9-6670 Ume-Chuo-michi,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My Number / 個人番号: 2000-0000-0050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Riku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3-9-6707 Yamato-Chuo-michi,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My Number / 個人番号: 2000-0000-0069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Yuto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4-9-6744 Aoba-Higashi-michi,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My Number / 個人番号: 2000-0000-0077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Hiroshi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5-9-6781 Asahi-Higashi-michi,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My Number / 個人番号: 2000-0000-0085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Shota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6-9-6818 Fuji-Higashi-michi,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My Number / 個人番号: 2000-0000-0093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Riku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7-9-6855 Hikari-Higashi-michi,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My Number / 個人番号: 2000-0000-0107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Yuto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8-9-6892 Kaede-Higashi-michi,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My Number / 個人番号: 2000-0000-0115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Hiroshi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9-9-6929 Midori-Higashi-michi,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My Number / 個人番号: 2000-0000-0123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Shota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1-1-6966 Nishi-Higashi-michi,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My Number / 個人番号: 2000-0000-0131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Riku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2-1-7003 Sakura-Higashi-michi,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My Number / 個人番号: 2000-0000-0140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Yuto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3-1-7040 Shin-Higashi-michi,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My Number / 個人番号: 2000-0000-0158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Hiroshi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4-1-7077 Takara-Higashi-michi,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My Number / 個人番号: 2000-0000-0166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Shota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5-1-7114 Ume-Higashi-michi,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My Number / 個人番号: 2000-0000-0174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Riku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6-1-7151 Yamato-Higashi-michi,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My Number / 個人番号: 2000-0000-0182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Yuto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7-1-7188 Aoba-Kita-michi,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My Number / 個人番号: 2000-0000-0190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Hiroshi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8-1-7225 Asahi-Kita-michi,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My Number / 個人番号: 2000-0000-0204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Shota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9-1-7262 Fuji-Kita-michi,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My Number / 個人番号: 2000-0000-0212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Mei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1-2-7299 Hikari-Kita-michi,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My Number / 個人番号: 2000-0000-0220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Aoi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2-2-7336 Kaede-Kita-michi,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My Number / 個人番号: 2000-0000-0239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Yuto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3-2-7373 Midori-Kita-michi,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My Number / 個人番号: 2000-0000-0247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Mio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4-2-7410 Nishi-Kita-michi,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My Number / 個人番号: 2000-0000-0255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Mei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5-2-7447 Sakura-Kita-michi,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My Number / 個人番号: 2000-0000-0263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Aoi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6-2-7484 Shin-Kita-michi,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My Number / 個人番号: 2000-0000-0271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Aya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7-2-7521 Takara-Kita-michi,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My Number / 個人番号: 2000-0000-0280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Mio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8-2-7558 Ume-Kita-michi,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My Number / 個人番号: 2000-0000-0298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Mei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9-2-7595 Yamato-Kita-michi,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My Number / 個人番号: 2000-0000-0301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Aoi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1-3-7632 Aoba-Minami-michi,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My Number / 個人番号: 2000-0000-0310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Aya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2-3-7669 Asahi-Minami-michi,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My Number / 個人番号: 2000-0000-0328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Mio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3-3-7706 Fuji-Minami-michi,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My Number / 個人番号: 2000-0000-0336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Mei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4-3-7743 Hikari-Minami-michi,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My Number / 個人番号: 2000-0000-0344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Aoi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5-3-7780 Kaede-Minami-michi,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My Number / 個人番号: 2000-0000-0352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Aya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6-3-7817 Midori-Minami-michi,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My Number / 個人番号: 2000-0000-0360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Mio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7-3-7854 Nishi-Minami-michi,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My Number / 個人番号: 2000-0000-0379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Mei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8-3-7891 Sakura-Minami-michi,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My Number / 個人番号: 2000-0000-0387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Aoi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9-3-7928 Shin-Minami-michi,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My Number / 個人番号: 2000-0000-0395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Aya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1-4-7965 Takara-Minami-michi,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My Number / 個人番号: 2000-0000-0409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Mio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2-4-8002 Ume-Minami-michi,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My Number / 個人番号: 2000-0000-0417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Mei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3-4-8039 Yamato-Minami-michi,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My Number / 個人番号: 2000-0000-0425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Aoi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4-4-8076 Aoba-Mori-michi,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My Number / 個人番号: 2000-0000-0433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Aya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5-4-8113 Asahi-Mori-michi,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My Number / 個人番号: 2000-0000-0441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Mio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6-4-8150 Fuji-Mori-michi,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My Number / 個人番号: 2000-0000-0450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Kaito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7-4-8187 Hikari-Mori-michi,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My Number / 個人番号: 2000-0000-0468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Ren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8-4-8224 Kaede-Mori-michi,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My Number / 個人番号: 2000-0000-0476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Naoki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9-4-8261 Midori-Mori-michi,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My Number / 個人番号: 2000-0000-0484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Takumi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1-5-8298 Nishi-Mori-michi,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My Number / 個人番号: 2000-0000-0492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Kaito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2-5-8335 Sakura-Mori-michi,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My Number / 個人番号: 2000-0000-0506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Ren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3-5-8372 Shin-Mori-michi,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My Number / 個人番号: 2000-0000-0514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Naoki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4-5-8409 Takara-Mori-michi,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My Number / 個人番号: 2000-0000-0522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Takumi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5-5-8446 Ume-Mori-michi,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My Number / 個人番号: 2000-0000-0530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Kaito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6-5-8483 Yamato-Mori-michi,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My Number / 個人番号: 2000-0000-0549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Ren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7-5-8520 Aoba-Sakae-michi,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My Number / 個人番号: 2000-0000-0557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Naoki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8-5-8557 Asahi-Sakae-michi,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My Number / 個人番号: 2000-0000-0565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Takumi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9-5-8594 Fuji-Sakae-michi,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My Number / 個人番号: 2000-0000-0573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Kaito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1-6-8631 Hikari-Sakae-michi,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My Number / 個人番号: 2000-0000-0581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Ren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2-6-8668 Kaede-Sakae-michi,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My Number / 個人番号: 2000-0000-0590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Naoki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3-6-8705 Midori-Sakae-michi,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My Number / 個人番号: 2000-0000-0603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Takumi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4-6-8742 Nishi-Sakae-michi,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My Number / 個人番号: 2000-0000-0611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Kaito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5-6-8779 Sakura-Sakae-michi,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My Number / 個人番号: 2000-0000-0620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Ren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6-6-8816 Shin-Sakae-michi,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My Number / 個人番号: 2000-0000-0638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Naoki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7-6-8853 Takara-Sakae-michi,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My Number / 個人番号: 2000-0000-0646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Takumi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8-6-8890 Ume-Sakae-michi,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My Number / 個人番号: 2000-0000-0654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Kaito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9-6-8927 Yamato-Sakae-michi,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My Number / 個人番号: 2000-0000-0662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Mei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1-7-8964 Aoba-Shiro-michi,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My Number / 個人番号: 2000-0000-0670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Naoki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2-7-9001 Asahi-Shiro-michi,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My Number / 個人番号: 2000-0000-0689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Takumi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3-7-9038 Fuji-Shiro-michi,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My Number / 個人番号: 2000-0000-0697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Hina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4-7-9075 Hikari-Shiro-michi,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My Number / 個人番号: 2000-0000-0700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Yui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5-7-9112 Kaede-Shiro-michi,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My Number / 個人番号: 2000-0000-0719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Emi Takahashi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6-7-9149 Midori-Shiro-michi,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My Number / 個人番号: 2000-0000-0727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Rin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7-7-9186 Nishi-Shiro-michi,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My Number / 個人番号: 2000-0000-0735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Hina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8-7-9223 Sakura-Shiro-michi,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My Number / 個人番号: 2000-0000-0743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Yui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9-7-9260 Shin-Shiro-michi,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My Number / 個人番号: 2000-0000-0751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Emi Kato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1-8-9297 Takara-Shiro-michi,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My Number / 個人番号: 2000-0000-0760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Rin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2-8-9334 Ume-Shiro-michi,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My Number / 個人番号: 2000-0000-0778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Hina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3-8-9371 Yamato-Shiro-michi,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My Number / 個人番号: 2000-0000-0786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Yui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4-8-9408 Aoba-Tani-michi,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My Number / 個人番号: 2000-0000-0794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Emi Kimura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5-8-9445 Asahi-Tani-michi,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My Number / 個人番号: 2000-0000-0808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Rin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6-8-9482 Fuji-Tani-michi,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My Number / 個人番号: 2000-0000-0816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Hina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7-8-9519 Hikari-Tani-michi,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My Number / 個人番号: 2000-0000-0824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Yui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8-8-9556 Kaede-Tani-michi,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My Number / 個人番号: 2000-0000-0832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Emi Hashimoto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9-8-9593 Midori-Tani-michi,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My Number / 個人番号: 2000-0000-0840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Rin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1-9-9630 Nishi-Tani-michi,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My Number / 個人番号: 2000-0000-0859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Takumi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2-9-9667 Sakura-Tani-michi,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My Number / 個人番号: 2000-0000-0867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Yui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3-9-9704 Shin-Tani-michi,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My Number / 個人番号: 2000-0000-0875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Emi Yamamoto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4-9-9741 Takara-Tani-michi,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My Number / 個人番号: 2000-0000-0883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Rin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5-9-9778 Ume-Tani-michi,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My Number / 個人番号: 2000-0000-0891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Hina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6-9-9815 Yamato-Tani-michi,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My Number / 個人番号: 2000-0000-0905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Yui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7-9-9852 Aoba-Yama-michi,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My Number / 個人番号: 2000-0000-0913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Emi Yamaguchi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8-9-9889 Asahi-Yama-michi,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My Number / 個人番号: 2000-0000-0921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Rin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9-9-46 Fuji-Yama-michi,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My Number / 個人番号: 2000-0000-0930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Sota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1-1-83 Hikari-Yama-michi,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My Number / 個人番号: 2000-0000-0948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Haruto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2-1-120 Kaede-Yama-michi,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My Number / 個人番号: 2000-0000-0956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Kenji Mori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3-1-157 Midori-Yama-michi,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My Number / 個人番号: 2000-0000-0964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Daiki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4-1-194 Nishi-Yama-michi,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My Number / 個人番号: 2000-0000-0972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Sota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5-1-231 Sakura-Yama-michi,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My Number / 個人番号: 2000-0000-0980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Haruto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6-1-268 Shin-Yama-michi,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My Number / 個人番号: 2000-0000-0999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Kenji Tanaka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7-1-305 Takara-Yama-michi,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My Number / 個人番号: 2000-0000-1006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Daiki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8-1-342 Ume-Yama-michi,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My Number / 個人番号: 2000-0000-1014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Sota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9-1-379 Yamato-Yama-michi,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My Number / 個人番号: 2000-0000-1022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Haruto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1-2-416 Aoba-Hana-michi,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My Number / 個人番号: 2000-0000-1030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Kenji Yoshida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2-2-453 Asahi-Hana-michi,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My Number / 個人番号: 2000-0000-1049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Emi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3-2-490 Fuji-Hana-michi,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My Number / 個人番号: 2000-0000-1057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Sota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4-2-527 Hikari-Hana-michi,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My Number / 個人番号: 2000-0000-1065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Haruto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5-2-564 Kaede-Hana-michi,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My Number / 個人番号: 2000-0000-1073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Kenji Hayashi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6-2-601 Midori-Hana-michi,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My Number / 個人番号: 2000-0000-1081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Daiki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7-2-638 Nishi-Hana-michi,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My Number / 個人番号: 2000-0000-1090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Sota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8-2-675 Sakura-Hana-michi,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My Number / 個人番号: 2000-0000-1103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Haruto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9-2-712 Shin-Hana-michi,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My Number / 個人番号: 2000-0000-1111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Kenji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1-3-749 Takara-Hana-michi,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My Number / 個人番号: 2000-0000-1120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Daiki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2-3-786 Ume-Hana-michi,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My Number / 個人番号: 2000-0000-1138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Sota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3-3-823 Yamato-Hana-michi,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My Number / 個人番号: 2000-0000-1146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Haruto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4-3-860 Aoba-Kawa-michi,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My Number / 個人番号: 2000-0000-1154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Kenji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5-3-897 Asahi-Kawa-michi,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My Number / 個人番号: 2000-0000-1162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Daiki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6-3-934 Fuji-Kawa-michi,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My Number / 個人番号: 2000-0000-1170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Sakura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7-3-971 Hikari-Kawa-michi,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My Number / 個人番号: 2000-0000-1189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Kaori Sato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8-3-1008 Kaede-Kawa-michi,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My Number / 個人番号: 2000-0000-1197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Yuna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9-3-1045 Midori-Kawa-michi,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My Number / 個人番号: 2000-0000-1200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Akari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1-4-1082 Nishi-Kawa-michi,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My Number / 個人番号: 2000-0000-1219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Sakura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2-4-1119 Sakura-Kawa-michi,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My Number / 個人番号: 2000-0000-1227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Kaori Nakamura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3-4-1156 Shin-Kawa-michi,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My Number / 個人番号: 2000-0000-1235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Haruto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4-4-1193 Takara-Kawa-michi,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My Number / 個人番号: 2000-0000-1243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Akari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5-4-1230 Ume-Kawa-michi,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My Number / 個人番号: 2000-0000-1251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Sakura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6-4-1267 Yamato-Kawa-michi,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My Number / 個人番号: 2000-0000-1260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Takumi Kaori Matsumoto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7-4-1304 Aoba-Machi-michi,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My Number / 個人番号: 2000-0000-1278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Rin Yuna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8-4-1341 Asahi-Machi-michi,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My Number / 個人番号: 2000-0000-1286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Daiki Akari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9-4-1378 Fuji-Machi-michi,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My Number / 個人番号: 2000-0000-1294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Akari Sakura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1-5-1415 Hikari-Machi-michi,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My Number / 個人番号: 2000-0000-1308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Riku Kaori 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2-5-1452 Kaede-Machi-michi,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My Number / 個人番号: 2000-0000-1316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Yuna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3-5-1489 Midori-Machi-michi,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My Number / 個人番号: 2000-0000-1324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Kaito Akari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4-5-1526 Nishi-Machi-michi,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My Number / 個人番号: 2000-0000-1332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Hina Sakura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5-5-1563 Sakura-Machi-michi,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My Number / 個人番号: 2000-0000-1340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Sota Kaori Watanabe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6-5-1600 Shin-Machi-michi,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My Number / 個人番号: 2000-0000-1359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Sakura Yuna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7-5-1637 Takara-Machi-michi,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My Number / 個人番号: 2000-0000-1367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Yuto Akari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8-5-1674 Ume-Machi-michi,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My Number / 個人番号: 2000-0000-1375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Aoi Sakura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9-5-1711 Yamato-Machi-michi,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My Number / 個人番号: 2000-0000-1383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Ren Kaori Yamada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1-6-1748 Aoba-Chuo-koji, Chiyoda-ku, Tokyo 100-0001,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My Number / 個人番号: 2000-0000-1391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Yui Yuna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2-6-1785 Asahi-Chuo-koji, Naka-ku, Nagoya 460-0001,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My Number / 個人番号: 2000-0000-1405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Haruto Akari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3-6-1822 Fuji-Chuo-koji, Naka-ku, Yokohama 231-0001,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My Number / 個人番号: 2000-0000-1413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Kaori Yuto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4-6-1859 Hikari-Chuo-koji, Naka-ku, Hiroshima 730-0001,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My Number / 個人番号: 2000-0000-1421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Hiroshi Sakura Shimizu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5-6-1896 Kaede-Chuo-koji, Chuo-ku, Sapporo 060-0001,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My Number / 個人番号: 2000-0000-1430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Aya Shota Kobayashi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6-6-1933 Midori-Chuo-koji, Chuo-ku, Chiba 260-0001,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My Number / 個人番号: 2000-0000-1448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Naoki Riku Ikeda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7-6-1970 Nishi-Chuo-koji, Nakagyo-ku, Kyoto 604-8001,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My Number / 個人番号: 2000-0000-1456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 Yuto Sasaki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8-6-2007 Sakura-Chuo-koji, Kita-ku, Osaka 530-0001,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My Number / 個人番号: 2000-0000-1464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Kenji Hiroshi Suzuki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9-6-2044 Shin-Chuo-koji, Chuo-ku, Kobe 650-0001,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My Number / 個人番号: 2000-0000-1472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Yuna Shota Inoue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1-7-2081 Takara-Chuo-koji, Hakata-ku, Fukuoka 812-0011,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My Number / 個人番号: 2000-0000-1480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Shota Riku Ito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2-7-2118 Ume-Chuo-koji, Aoba-ku, Yokohama 225-0001,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My Number / 個人番号: 2000-0000-1499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Mio Yuto Yamazaki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3-7-2155 Yamato-Chuo-koji, Aoba-ku, Sendai 980-0001, Japan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Japanese personal My Number; 個人番号; social security and tax number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Japanese My Number Personal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