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ABA Routing Numbers</w:t>
      </w:r>
    </w:p>
    <w:p>
      <w:pPr>
        <w:pStyle w:val="DatasetSubtitle"/>
      </w:pPr>
      <w:r>
        <w:t>Built-in SIT mapping: ABA Routing Number  |  Target confidence: 75 (medium)  |  Rows: 150</w:t>
      </w:r>
    </w:p>
    <w:p>
      <w:pPr>
        <w:spacing w:after="200"/>
      </w:pPr>
      <w:r>
        <w:rPr>
          <w:rFonts w:ascii="Calibri" w:hAnsi="Calibri"/>
          <w:b/>
          <w:color w:val="9B1C1C"/>
          <w:sz w:val="18"/>
        </w:rPr>
        <w:t>FICTIONAL SYNTHETIC DLP TEST DATA - NOT FOR REAL-WORLD USE</w:t>
      </w:r>
    </w:p>
    <w:p>
      <w:pPr>
        <w:pStyle w:val="RecordDetail"/>
      </w:pPr>
      <w:r>
        <w:rPr>
          <w:rFonts w:ascii="Calibri" w:hAnsi="Calibri"/>
          <w:b/>
          <w:color w:val="1F4D78"/>
          <w:sz w:val="18"/>
        </w:rPr>
        <w:t xml:space="preserve">Microsoft definition: </w:t>
      </w:r>
      <w:r>
        <w:rPr>
          <w:rFonts w:ascii="Calibri" w:hAnsi="Calibri"/>
          <w:b w:val="0"/>
          <w:color w:val="59626C"/>
          <w:sz w:val="18"/>
        </w:rPr>
        <w:t>https://learn.microsoft.com/en-us/purview/sit-defn-aba-routing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TEST-001  |  ABA Routing Number: 1200-0001-6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James Sophia Jackson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4775 Silver Brook Court, San Diego, CA 92101,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TEST-002  |  ABA Routing Number: 1200-0002-9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Mia Olivia Johnson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4812 Golden Brook Court, Boston, MA 02108,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TEST-003  |  ABA Routing Number: 1200-0003-2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Lucas Evelyn Martin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4849 Cedar Brook Court, Minneapolis, MN 55401,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TEST-004  |  ABA Routing Number: 1200-0004-5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Isabella Amelia Davis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4886 Willow Brook Court, Seattle, WA 98101,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TEST-005  |  ABA Routing Number: 1200-0005-8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Mason Sophia Robinson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4923 Maple Brook Court, Charlotte, NC 28202,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TEST-006  |  ABA Routing Number: 1200-0006-1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Sophia Olivia Taylor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4960 River Brook Court, Salt Lake City, UT 84101,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TEST-007  |  ABA Routing Number: 1200-0007-4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Ethan Evelyn Lee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4997 Meadow Brook Court, Atlanta, GA 30303,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TEST-008  |  ABA Routing Number: 1200-0008-7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Ava Amelia Jackson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5034 Highland Brook Court, Columbus, OH 43215,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TEST-009  |  ABA Routing Number: 1200-0009-0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Noah Sophia Johnson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5071 Sunset Brook Court, Phoenix, AZ 85004,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TEST-010  |  ABA Routing Number: 1200-0010-0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Emma Olivia Thompson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5108 Pine Brook Court, Philadelphia, PA 19103,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TEST-011  |  ABA Routing Number: 1200-0011-3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Liam Evelyn Davis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5145 Lake Brook Court, Denver, CO 80202,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TEST-012  |  ABA Routing Number: 1200-0012-6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Olivia Amelia Robinson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5182 Forest Brook Court, Nashville, TN 37219,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TEST-013  |  ABA Routing Number: 1200-0013-9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Caleb Ethan Taylor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5219 Silver Field Court, Austin, TX 78701,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TEST-014  |  ABA Routing Number: 1200-0014-2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Chloe Caleb Lee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5256 Golden Field Court, Chicago, IL 60601,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TEST-015  |  ABA Routing Number: 1200-0015-5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Nathan Daniel Jackson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5293 Cedar Field Court, Richmond, VA 23219,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TEST-016  |  ABA Routing Number: 1200-0016-8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Grace James Johnson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5330 Willow Field Court, Portland, OR 97205,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TEST-017  |  ABA Routing Number: 1200-0017-1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Samuel Ethan Thompson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5367 Maple Field Court, San Diego, CA 92101,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TEST-018  |  ABA Routing Number: 1200-0018-4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Evelyn Caleb Davis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5404 River Field Court, Boston, MA 02108,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TEST-019  |  ABA Routing Number: 1200-0019-7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Daniel Olivia Robinson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5441 Meadow Field Court, Minneapolis, MN 55401,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TEST-020  |  ABA Routing Number: 1200-0020-7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Harper James Taylor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5478 Highland Field Court, Seattle, WA 98101,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TEST-021  |  ABA Routing Number: 1200-0021-0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Benjamin Ethan Walker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5515 Sunset Field Court, Charlotte, NC 28202,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TEST-022  |  ABA Routing Number: 1200-0022-3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Charlotte Caleb Jackson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5552 Pine Field Court, Salt Lake City, UT 84101,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TEST-023  |  ABA Routing Number: 1200-0023-6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Henry Daniel Johnson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5589 Lake Field Court, Atlanta, GA 30303,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TEST-024  |  ABA Routing Number: 1200-0024-9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James Ethan Miller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5626 Forest Field Court, Columbus, OH 43215,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TEST-025  |  ABA Routing Number: 1200-0025-2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Mia Caleb Robinson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5663 Silver View Court, Phoenix, AZ 85004,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TEST-026  |  ABA Routing Number: 1200-0026-5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Lucas Daniel Taylor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5700 Golden View Court, Philadelphia, PA 19103,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TEST-027  |  ABA Routing Number: 1200-0027-8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Isabella James Walker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5737 Cedar View Court, Denver, CO 80202,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TEST-028  |  ABA Routing Number: 1200-0028-1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Mason Ethan White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5774 Willow View Court, Nashville, TN 37219,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TEST-029  |  ABA Routing Number: 1200-0029-4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Sophia Caleb Johnson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5811 Maple View Court, Austin, TX 78701,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TEST-030  |  ABA Routing Number: 1200-0030-4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Ethan Daniel Thompson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5848 River View Court, Chicago, IL 60601,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TEST-031  |  ABA Routing Number: 1200-0031-7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Ava James Miller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5885 Meadow View Court, Richmond, VA 23219,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TEST-032  |  ABA Routing Number: 1200-0032-0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Noah Ethan Clark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5922 Highland View Court, Portland, OR 97205,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TEST-033  |  ABA Routing Number: 1200-0033-3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Emma Caleb Taylor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5959 Sunset View Court, San Diego, CA 92101,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TEST-034  |  ABA Routing Number: 1200-0034-6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Liam Daniel Walker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5996 Pine View Court, Boston, MA 02108,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TEST-035  |  ABA Routing Number: 1200-0035-9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Olivia James White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6033 Lake View Court, Minneapolis, MN 55401,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TEST-036  |  ABA Routing Number: 1200-0036-2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Caleb Ava Williams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6070 Forest View Court, Seattle, WA 98101,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TEST-037  |  ABA Routing Number: 1200-0037-5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Chloe Ethan Thompson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6107 Silver Park Court, Charlotte, NC 28202,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TEST-038  |  ABA Routing Number: 1200-0038-8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Nathan Harper Miller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6144 Golden Park Court, Salt Lake City, UT 84101,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TEST-039  |  ABA Routing Number: 1200-0039-1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Grace Mia Clark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6181 Cedar Park Court, Atlanta, GA 30303,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TEST-040  |  ABA Routing Number: 1200-0040-1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Samuel Ava Anderson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6218 Willow Park Court, Columbus, OH 43215,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TEST-041  |  ABA Routing Number: 1200-0041-4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Evelyn Chloe Walker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6255 Maple Park Court, Phoenix, AZ 85004,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TEST-042  |  ABA Routing Number: 1200-0042-7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Daniel Harper White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6292 River Park Court, Philadelphia, PA 19103,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TEST-043  |  ABA Routing Number: 1200-0043-0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Harper Mia Williams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6329 Meadow Park Court, Denver, CO 80202,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TEST-044  |  ABA Routing Number: 1200-0044-3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Benjamin Ava Garcia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6366 Highland Park Court, Nashville, TN 37219,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TEST-045  |  ABA Routing Number: 1200-0045-6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Charlotte Chloe Miller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6403 Sunset Park Court, Austin, TX 78701,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TEST-046  |  ABA Routing Number: 1200-0046-9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Henry Harper Clark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6440 Pine Park Court, Chicago, IL 60601,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TEST-047  |  ABA Routing Number: 1200-0047-2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Amelia Mia Anderson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6477 Lake Park Court, Richmond, VA 23219,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TEST-048  |  ABA Routing Number: 1200-0048-5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James Ava Hall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6514 Forest Park Court, Portland, OR 97205,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TEST-049  |  ABA Routing Number: 1200-0049-8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Mia Chloe White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6551 Silver Hill Court, San Diego, CA 92101,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TEST-050  |  ABA Routing Number: 1200-0050-8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Lucas Harper Williams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6588 Golden Hill Court, Boston, MA 02108,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TEST-051  |  ABA Routing Number: 1200-0051-1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Isabella Mia Garcia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6625 Cedar Hill Court, Minneapolis, MN 55401,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TEST-052  |  ABA Routing Number: 1200-0052-4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Mason Ava Wilson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6662 Willow Hill Court, Seattle, WA 98101,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TEST-053  |  ABA Routing Number: 1200-0053-7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Sophia Chloe Clark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6699 Maple Hill Court, Charlotte, NC 28202,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TEST-054  |  ABA Routing Number: 1200-0054-0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Ethan Harper Anderson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6736 River Hill Court, Salt Lake City, UT 84101,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TEST-055  |  ABA Routing Number: 1200-0055-3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Ava Mia Hall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6773 Meadow Hill Court, Atlanta, GA 30303,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TEST-056  |  ABA Routing Number: 1200-0056-6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Noah Ava Harris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6810 Highland Hill Court, Columbus, OH 43215,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TEST-057  |  ABA Routing Number: 1200-0057-9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Emma Chloe Williams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6847 Sunset Hill Court, Phoenix, AZ 85004,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TEST-058  |  ABA Routing Number: 1200-0058-2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Liam Harper Garcia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6884 Pine Hill Court, Philadelphia, PA 19103,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TEST-059  |  ABA Routing Number: 1200-0059-5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Olivia Mia Wilson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6921 Lake Hill Court, Denver, CO 80202,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TEST-060  |  ABA Routing Number: 1200-0060-5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Caleb Noah Lewis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6958 Forest Hill Court, Nashville, TN 37219,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TEST-061  |  ABA Routing Number: 1200-0061-8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Chloe Nathan Anderson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6995 Silver Creek Court, Austin, TX 78701,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TEST-062  |  ABA Routing Number: 1200-0062-1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Nathan Benjamin Hall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7032 Golden Creek Court, Chicago, IL 60601,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TEST-063  |  ABA Routing Number: 1200-0063-4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Grace Lucas Harris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7069 Cedar Creek Court, Richmond, VA 23219,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TEST-064  |  ABA Routing Number: 1200-0064-7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Samuel Noah Brown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7106 Willow Creek Court, Portland, OR 97205,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TEST-065  |  ABA Routing Number: 1200-0065-0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Evelyn Nathan Garcia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7143 Maple Creek Court, San Diego, CA 92101,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TEST-066  |  ABA Routing Number: 1200-0066-3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Daniel Benjamin Wilson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7180 River Creek Court, Boston, MA 02108,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TEST-067  |  ABA Routing Number: 1200-0067-6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Harper Lucas Lewis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7217 Meadow Creek Court, Minneapolis, MN 55401,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TEST-068  |  ABA Routing Number: 1200-0068-9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Benjamin Noah Thomas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7254 Highland Creek Court, Seattle, WA 98101,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TEST-069  |  ABA Routing Number: 1200-0069-2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Charlotte Nathan Hall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7291 Sunset Creek Court, Charlotte, NC 28202,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TEST-070  |  ABA Routing Number: 1200-0070-2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Henry Benjamin Harris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7328 Pine Creek Court, Salt Lake City, UT 84101,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TEST-071  |  ABA Routing Number: 1200-0071-5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Amelia Lucas Brown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7365 Lake Creek Court, Atlanta, GA 30303,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TEST-072  |  ABA Routing Number: 1200-0072-8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James Noah Martinez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7402 Forest Creek Court, Columbus, OH 43215,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TEST-073  |  ABA Routing Number: 1200-0073-1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Mia Nathan Wilson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7439 Silver Garden Court, Phoenix, AZ 85004,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TEST-074  |  ABA Routing Number: 1200-0074-4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Lucas Benjamin Lewis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7476 Golden Garden Court, Philadelphia, PA 19103,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TEST-075  |  ABA Routing Number: 1200-0075-7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Isabella Lucas Thomas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7513 Cedar Garden Court, Denver, CO 80202,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TEST-076  |  ABA Routing Number: 1200-0076-0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Mason Noah Allen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7550 Willow Garden Court, Nashville, TN 37219,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TEST-077  |  ABA Routing Number: 1200-0077-3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Sophia Nathan Harris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7587 Maple Garden Court, Austin, TX 78701,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TEST-078  |  ABA Routing Number: 1200-0078-6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Ethan Benjamin Brown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7624 River Garden Court, Chicago, IL 60601,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TEST-079  |  ABA Routing Number: 1200-0079-9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Ava Lucas Martinez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7661 Meadow Garden Court, Richmond, VA 23219,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TEST-080  |  ABA Routing Number: 1200-0080-9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Noah Mia Moore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7698 Highland Garden Court, Portland, OR 97205,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TEST-081  |  ABA Routing Number: 1200-0081-2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Emma Nathan Lewis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7735 Sunset Garden Court, San Diego, CA 92101,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TEST-082  |  ABA Routing Number: 1200-0082-5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Liam Benjamin Thomas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7772 Pine Garden Court, Boston, MA 02108,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TEST-083  |  ABA Routing Number: 1200-0083-8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Olivia Lucas Allen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7809 Lake Garden Court, Minneapolis, MN 55401,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TEST-084  |  ABA Routing Number: 1200-0084-1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Caleb Emma Martin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7846 Forest Garden Court, Seattle, WA 98101,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TEST-085  |  ABA Routing Number: 1200-0085-4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Chloe Grace Brown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7883 Silver Valley Court, Charlotte, NC 28202,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TEST-086  |  ABA Routing Number: 1200-0086-7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Nathan Charlotte Martinez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7920 Golden Valley Court, Salt Lake City, UT 84101,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TEST-087  |  ABA Routing Number: 1200-0087-0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Grace Isabella Moore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7957 Cedar Valley Court, Atlanta, GA 30303,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TEST-088  |  ABA Routing Number: 1200-0088-3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Samuel Emma Lee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7994 Willow Valley Court, Columbus, OH 43215,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TEST-089  |  ABA Routing Number: 1200-0089-6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Evelyn Grace Thomas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8031 Maple Valley Court, Phoenix, AZ 85004,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TEST-090  |  ABA Routing Number: 1200-0090-6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Daniel Charlotte Allen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8068 River Valley Court, Philadelphia, PA 19103,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TEST-091  |  ABA Routing Number: 1200-0091-9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Harper Isabella Martin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8105 Meadow Valley Court, Denver, CO 80202,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TEST-092  |  ABA Routing Number: 1200-0092-2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Benjamin Emma Davis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8142 Highland Valley Court, Nashville, TN 37219,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TEST-093  |  ABA Routing Number: 1200-0093-5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Charlotte Grace Martinez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8179 Sunset Valley Court, Austin, TX 78701,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TEST-094  |  ABA Routing Number: 1200-0094-8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Henry Charlotte Moore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8216 Pine Valley Court, Chicago, IL 60601,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TEST-095  |  ABA Routing Number: 1200-0095-1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Amelia Isabella Lee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8253 Lake Valley Court, Richmond, VA 23219,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TEST-096  |  ABA Routing Number: 1200-0096-4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James Emma Jackson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8290 Forest Valley Court, Portland, OR 97205,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TEST-097  |  ABA Routing Number: 1200-0097-7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Mia Grace Allen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8327 Silver Spring Court, San Diego, CA 92101,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TEST-098  |  ABA Routing Number: 1200-0098-0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Lucas Charlotte Martin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8364 Golden Spring Court, Boston, MA 02108,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TEST-099  |  ABA Routing Number: 1200-0099-3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Isabella Benjamin Davis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8401 Cedar Spring Court, Minneapolis, MN 55401,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TEST-100  |  ABA Routing Number: 1200-0100-2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Mason Emma Robinson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8438 Willow Spring Court, Seattle, WA 98101,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TEST-101  |  ABA Routing Number: 1200-0101-5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Sophia Grace Moore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8475 Maple Spring Court, Charlotte, NC 28202,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TEST-102  |  ABA Routing Number: 1200-0102-8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Ethan Charlotte Lee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8512 River Spring Court, Salt Lake City, UT 84101,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TEST-103  |  ABA Routing Number: 1200-0103-1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Ava Isabella Jackson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8549 Meadow Spring Court, Atlanta, GA 30303,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TEST-104  |  ABA Routing Number: 1200-0104-4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Noah Emma Johnson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8586 Highland Spring Court, Columbus, OH 43215,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TEST-105  |  ABA Routing Number: 1200-0105-7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Emma Grace Martin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8623 Sunset Spring Court, Phoenix, AZ 85004,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TEST-106  |  ABA Routing Number: 1200-0106-0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Liam Charlotte Davis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8660 Pine Spring Court, Philadelphia, PA 19103,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TEST-107  |  ABA Routing Number: 1200-0107-3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Olivia Isabella Robinson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8697 Lake Spring Court, Denver, CO 80202,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TEST-108  |  ABA Routing Number: 1200-0108-6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Caleb Liam Taylor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8734 Forest Spring Court, Nashville, TN 37219,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TEST-109  |  ABA Routing Number: 1200-0109-9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Chloe Samuel Lee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8771 Silver Oak Way, Austin, TX 78701,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TEST-110  |  ABA Routing Number: 1200-0110-9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Nathan Henry Jackson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8808 Golden Oak Way, Chicago, IL 60601,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TEST-111  |  ABA Routing Number: 1200-0111-2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Grace Mason Johnson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8845 Cedar Oak Way, Richmond, VA 23219,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TEST-112  |  ABA Routing Number: 1200-0112-5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Samuel Liam Thompson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8882 Willow Oak Way, Portland, OR 97205,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TEST-113  |  ABA Routing Number: 1200-0113-8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Evelyn Samuel Davis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8919 Maple Oak Way, San Diego, CA 92101,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TEST-114  |  ABA Routing Number: 1200-0114-1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Daniel Henry Robinson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8956 River Oak Way, Boston, MA 02108,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TEST-115  |  ABA Routing Number: 1200-0115-4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Harper Mason Taylor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8993 Meadow Oak Way, Minneapolis, MN 55401,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TEST-116  |  ABA Routing Number: 1200-0116-7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Benjamin Liam Walker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9030 Highland Oak Way, Seattle, WA 98101,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TEST-117  |  ABA Routing Number: 1200-0117-0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Charlotte Samuel Jackson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9067 Sunset Oak Way, Charlotte, NC 28202,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TEST-118  |  ABA Routing Number: 1200-0118-3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Henry Grace Johnson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9104 Pine Oak Way, Salt Lake City, UT 84101,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TEST-119  |  ABA Routing Number: 1200-0119-6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Amelia Mason Thompson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9141 Lake Oak Way, Atlanta, GA 30303,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TEST-120  |  ABA Routing Number: 1200-0120-6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James Liam Miller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9178 Forest Oak Way, Columbus, OH 43215,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TEST-121  |  ABA Routing Number: 1200-0121-9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Mia Samuel Robinson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9215 Silver Ridge Way, Phoenix, AZ 85004,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TEST-122  |  ABA Routing Number: 1200-0122-2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Lucas Henry Taylor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9252 Golden Ridge Way, Philadelphia, PA 19103,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TEST-123  |  ABA Routing Number: 1200-0123-5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Isabella Mason Walker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9289 Cedar Ridge Way, Denver, CO 80202,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TEST-124  |  ABA Routing Number: 1200-0124-8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Mason Liam White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9326 Willow Ridge Way, Nashville, TN 37219,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TEST-125  |  ABA Routing Number: 1200-0125-1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Sophia Samuel Johnson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9363 Maple Ridge Way, Austin, TX 78701,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TEST-126  |  ABA Routing Number: 1200-0126-4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Ethan Henry Thompson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9400 River Ridge Way, Chicago, IL 60601,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TEST-127  |  ABA Routing Number: 1200-0127-7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Ava Mason Miller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9437 Meadow Ridge Way, Richmond, VA 23219,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TEST-128  |  ABA Routing Number: 1200-0128-0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Noah Liam Clark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9474 Highland Ridge Way, Portland, OR 97205,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TEST-129  |  ABA Routing Number: 1200-0129-3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Emma Samuel Taylor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9511 Sunset Ridge Way, San Diego, CA 92101,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TEST-130  |  ABA Routing Number: 1200-0130-3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Liam Henry Walker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9548 Pine Ridge Way, Boston, MA 02108,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TEST-131  |  ABA Routing Number: 1200-0131-6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Olivia Mason White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9585 Lake Ridge Way, Minneapolis, MN 55401,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TEST-132  |  ABA Routing Number: 1200-0132-9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Caleb Olivia Williams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9622 Forest Ridge Way, Seattle, WA 98101,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TEST-133  |  ABA Routing Number: 1200-0133-2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Chloe Evelyn Thompson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9659 Silver Glen Way, Charlotte, NC 28202,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TEST-134  |  ABA Routing Number: 1200-0134-5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Nathan Amelia Miller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9696 Golden Glen Way, Salt Lake City, UT 84101,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TEST-135  |  ABA Routing Number: 1200-0135-8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Grace Sophia Clark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9733 Cedar Glen Way, Atlanta, GA 30303,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TEST-136  |  ABA Routing Number: 1200-0136-1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Samuel Olivia Anderson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9770 Willow Glen Way, Columbus, OH 43215,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TEST-137  |  ABA Routing Number: 1200-0137-4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Evelyn Liam Walker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9807 Maple Glen Way, Phoenix, AZ 85004,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TEST-138  |  ABA Routing Number: 1200-0138-7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Daniel Amelia White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9844 River Glen Way, Philadelphia, PA 19103,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TEST-139  |  ABA Routing Number: 1200-0139-0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Harper Sophia Williams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9881 Meadow Glen Way, Denver, CO 80202,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TEST-140  |  ABA Routing Number: 1200-0140-0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Benjamin Olivia Garcia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38 Highland Glen Way, Nashville, TN 37219,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TEST-141  |  ABA Routing Number: 1200-0141-3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Charlotte Evelyn Miller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75 Sunset Glen Way, Austin, TX 78701,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TEST-142  |  ABA Routing Number: 1200-0142-6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Henry Amelia Clark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112 Pine Glen Way, Chicago, IL 60601,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TEST-143  |  ABA Routing Number: 1200-0143-9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Amelia Sophia Anderson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149 Lake Glen Way, Richmond, VA 23219,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TEST-144  |  ABA Routing Number: 1200-0144-2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James Olivia Hall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186 Forest Glen Way, Portland, OR 97205,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TEST-145  |  ABA Routing Number: 1200-0145-5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Mia Evelyn White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223 Silver Brook Way, San Diego, CA 92101,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TEST-146  |  ABA Routing Number: 1200-0146-8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Lucas Amelia Williams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260 Golden Brook Way, Boston, MA 02108,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TEST-147  |  ABA Routing Number: 1200-0147-1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Isabella Sophia Garcia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297 Cedar Brook Way, Minneapolis, MN 55401,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TEST-148  |  ABA Routing Number: 1200-0148-4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Mason Olivia Wilson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334 Willow Brook Way, Seattle, WA 98101,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TEST-149  |  ABA Routing Number: 1200-0149-7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Sophia Evelyn Clark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371 Maple Brook Way, Charlotte, NC 28202,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TEST-150  |  ABA Routing Number: 1200-0150-7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Ethan Amelia Anderson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408 River Brook Way, Salt Lake City, UT 84101,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ABA routing number RTN; bank routing transit number for electronic funds transfer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59626C"/>
        <w:sz w:val="16"/>
      </w:rPr>
      <w:t>FICTIONAL SYNTHETIC DATA • 150 VALIDATED RECORDS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9626C"/>
        <w:sz w:val="16"/>
      </w:rPr>
      <w:t>PURVIEW DLP SIT TEST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atasetSubtitle">
    <w:name w:val="Dataset Subtitle"/>
    <w:pPr>
      <w:spacing w:after="240"/>
    </w:pPr>
    <w:rPr>
      <w:rFonts w:ascii="Calibri" w:hAnsi="Calibri"/>
      <w:color w:val="59626C"/>
      <w:sz w:val="22"/>
    </w:rPr>
  </w:style>
  <w:style w:type="paragraph" w:customStyle="1" w:styleId="RecordHeading">
    <w:name w:val="Record Heading"/>
    <w:pPr>
      <w:keepNext/>
      <w:spacing w:before="100" w:after="40"/>
    </w:pPr>
    <w:rPr>
      <w:rFonts w:ascii="Calibri" w:hAnsi="Calibri"/>
      <w:b/>
      <w:color w:val="1F4D78"/>
      <w:sz w:val="20"/>
    </w:rPr>
  </w:style>
  <w:style w:type="paragraph" w:customStyle="1" w:styleId="RecordDetail">
    <w:name w:val="Record Detail"/>
    <w:pPr>
      <w:spacing w:before="0" w:after="20" w:line="240" w:lineRule="auto"/>
    </w:pPr>
    <w:rPr>
      <w:rFonts w:ascii="Calibri" w:hAnsi="Calibr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ABA Routing Numbers</dc:title>
  <dc:subject>Microsoft Purview DLP synthetic SIT test data</dc:subject>
  <dc:creator>Synthetic Test Data Generator</dc:creator>
  <cp:keywords>Purview,DLP,SIT,synthetic,test data</cp:keywords>
  <dc:description>Fictional synthetic data; local format and checksum validation passed.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