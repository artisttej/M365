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Bank Sort Code and Account Number Combinations</w:t>
      </w:r>
    </w:p>
    <w:p>
      <w:pPr>
        <w:pStyle w:val="DatasetSubtitle"/>
      </w:pPr>
      <w:r>
        <w:t>Built-in SIT mapping: No built-in combined SIT - custom SIT required  |  Target confidence: N/A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https://learn.microsoft.com/en-us/purview/sit-sensitive-information-type-entity-definitions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UK bank sort code and account number: Sort code: 10-00-00; Account number: 50000001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Jack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1115 Abbey Close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UK bank sort code and account number: Sort code: 11-03-07; Account number: 50000002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Oliver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1152 Bramble Close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UK bank sort code and account number: Sort code: 12-06-14; Account number: 50000003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James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1189 Cedar Close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UK bank sort code and account number: Sort code: 13-09-21; Account number: 50000004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Thomas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1226 Church Close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UK bank sort code and account number: Sort code: 14-12-28; Account number: 50000005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Jack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1263 Crown Close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UK bank sort code and account number: Sort code: 15-15-35; Account number: 50000006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Oliver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1300 Elm Close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UK bank sort code and account number: Sort code: 16-18-42; Account number: 50000007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James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1337 Hawthorn Close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UK bank sort code and account number: Sort code: 17-21-49; Account number: 50000008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Thomas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1374 Kingfisher Close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UK bank sort code and account number: Sort code: 18-24-56; Account number: 50000009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Jack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1411 Mill Close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UK bank sort code and account number: Sort code: 19-27-63; Account number: 50000010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Oliver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1448 Orchard Close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UK bank sort code and account number: Sort code: 20-30-70; Account number: 50000011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James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1485 Station Close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UK bank sort code and account number: Sort code: 21-33-77; Account number: 50000012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Thomas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1522 Victoria Close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UK bank sort code and account number: Sort code: 22-36-84; Account number: 50000013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Jack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1559 Abbey Grove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UK bank sort code and account number: Sort code: 23-39-91; Account number: 50000014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Oliver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1596 Bramble Grove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UK bank sort code and account number: Sort code: 24-42-98; Account number: 50000015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Sophie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1633 Cedar Grove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UK bank sort code and account number: Sort code: 25-45-05; Account number: 50000016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Lily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1670 Church Grove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UK bank sort code and account number: Sort code: 26-48-12; Account number: 50000017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Mia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1707 Crown Grove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UK bank sort code and account number: Sort code: 27-51-19; Account number: 50000018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Amelia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1744 Elm Grove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UK bank sort code and account number: Sort code: 28-54-26; Account number: 50000019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Sophie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1781 Hawthorn Grove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UK bank sort code and account number: Sort code: 29-57-33; Account number: 50000020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Lily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1818 Kingfisher Grove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UK bank sort code and account number: Sort code: 30-60-40; Account number: 50000021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Mia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1855 Mill Grove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UK bank sort code and account number: Sort code: 31-63-47; Account number: 50000022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Amelia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1892 Orchard Grove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UK bank sort code and account number: Sort code: 32-66-54; Account number: 50000023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Sophie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1929 Station Grove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UK bank sort code and account number: Sort code: 33-69-61; Account number: 50000024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Lily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1966 Victoria Grove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UK bank sort code and account number: Sort code: 34-72-68; Account number: 50000025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Mia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2003 Abbey Mead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UK bank sort code and account number: Sort code: 35-75-75; Account number: 50000026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Amelia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2040 Bramble Mead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UK bank sort code and account number: Sort code: 36-78-82; Account number: 50000027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Sophie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2077 Cedar Mead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UK bank sort code and account number: Sort code: 37-81-89; Account number: 50000028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Lily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2114 Church Mead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UK bank sort code and account number: Sort code: 38-84-96; Account number: 50000029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Mia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2151 Crown Mead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UK bank sort code and account number: Sort code: 39-87-03; Account number: 50000030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Amelia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2188 Elm Mead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UK bank sort code and account number: Sort code: 40-90-10; Account number: 50000031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Sophie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2225 Hawthorn Mead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UK bank sort code and account number: Sort code: 41-93-17; Account number: 50000032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Lily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2262 Kingfisher Mead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UK bank sort code and account number: Sort code: 42-96-24; Account number: 50000033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Mia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2299 Mill Mead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UK bank sort code and account number: Sort code: 43-99-31; Account number: 50000034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Amelia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2336 Orchard Mead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UK bank sort code and account number: Sort code: 44-02-38; Account number: 50000035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Sophie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2373 Station Mead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UK bank sort code and account number: Sort code: 45-05-45; Account number: 50000036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Lily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2410 Victoria Mead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UK bank sort code and account number: Sort code: 46-08-52; Account number: 50000037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Mia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2447 Abbey Park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UK bank sort code and account number: Sort code: 47-11-59; Account number: 50000038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Jack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2484 Bramble Park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UK bank sort code and account number: Sort code: 48-14-66; Account number: 50000039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William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2521 Cedar Park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UK bank sort code and account number: Sort code: 49-17-73; Account number: 50000040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Charlie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2558 Church Park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UK bank sort code and account number: Sort code: 50-20-80; Account number: 50000041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Arthur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2595 Crown Park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UK bank sort code and account number: Sort code: 51-23-87; Account number: 50000042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Edward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2632 Elm Park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UK bank sort code and account number: Sort code: 52-26-94; Account number: 50000043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William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2669 Hawthorn Park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UK bank sort code and account number: Sort code: 53-29-01; Account number: 50000044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Charlie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2706 Kingfisher Park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UK bank sort code and account number: Sort code: 54-32-08; Account number: 50000045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Arthur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2743 Mill Park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UK bank sort code and account number: Sort code: 55-35-15; Account number: 50000046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Edward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2780 Orchard Park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UK bank sort code and account number: Sort code: 56-38-22; Account number: 50000047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William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2817 Station Park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UK bank sort code and account number: Sort code: 57-41-29; Account number: 50000048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Charlie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2854 Victoria Park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UK bank sort code and account number: Sort code: 58-44-36; Account number: 50000049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Arthur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2891 Abbey Rise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UK bank sort code and account number: Sort code: 59-47-43; Account number: 50000050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Edward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2928 Bramble Rise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UK bank sort code and account number: Sort code: 60-50-50; Account number: 50000051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William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2965 Cedar Rise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UK bank sort code and account number: Sort code: 61-53-57; Account number: 50000052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Charlie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3002 Church Rise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UK bank sort code and account number: Sort code: 62-56-64; Account number: 50000053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Arthur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3039 Crown Rise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UK bank sort code and account number: Sort code: 63-59-71; Account number: 50000054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Edward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3076 Elm Rise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UK bank sort code and account number: Sort code: 64-62-78; Account number: 50000055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William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3113 Hawthorn Rise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UK bank sort code and account number: Sort code: 65-65-85; Account number: 50000056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Charlie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3150 Kingfisher Rise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UK bank sort code and account number: Sort code: 66-68-92; Account number: 50000057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Lily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3187 Mill Rise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UK bank sort code and account number: Sort code: 67-71-99; Account number: 50000058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Edward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3224 Orchard Rise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UK bank sort code and account number: Sort code: 68-74-06; Account number: 50000059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William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3261 Station Rise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UK bank sort code and account number: Sort code: 69-77-13; Account number: 50000060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Charlie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3298 Victoria Rise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UK bank sort code and account number: Sort code: 70-80-20; Account number: 50000061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Arthur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3335 Abbey Vale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UK bank sort code and account number: Sort code: 71-83-27; Account number: 50000062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Edward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3372 Bramble Vale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UK bank sort code and account number: Sort code: 72-86-34; Account number: 50000063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Emily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3409 Cedar Vale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UK bank sort code and account number: Sort code: 73-89-41; Account number: 50000064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Grace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3446 Church Vale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UK bank sort code and account number: Sort code: 74-92-48; Account number: 50000065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Ava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3483 Crown Vale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UK bank sort code and account number: Sort code: 75-95-55; Account number: 50000066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Lucy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3520 Elm Vale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UK bank sort code and account number: Sort code: 76-98-62; Account number: 50000067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Emily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3557 Hawthorn Vale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UK bank sort code and account number: Sort code: 77-01-69; Account number: 50000068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Grace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3594 Kingfisher Vale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UK bank sort code and account number: Sort code: 78-04-76; Account number: 50000069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Ava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3631 Mill Vale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UK bank sort code and account number: Sort code: 79-07-83; Account number: 50000070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Lucy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3668 Orchard Vale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UK bank sort code and account number: Sort code: 10-10-90; Account number: 50000071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Emily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3705 Station Vale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UK bank sort code and account number: Sort code: 11-13-97; Account number: 50000072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Grace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3742 Victoria Vale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UK bank sort code and account number: Sort code: 12-16-04; Account number: 50000073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Ava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3779 Abbey View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UK bank sort code and account number: Sort code: 13-19-11; Account number: 50000074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Lucy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3816 Bramble View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UK bank sort code and account number: Sort code: 14-22-18; Account number: 50000075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Emily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3853 Cedar View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UK bank sort code and account number: Sort code: 15-25-25; Account number: 50000076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William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3890 Church View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UK bank sort code and account number: Sort code: 16-28-32; Account number: 50000077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Ava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3927 Crown View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UK bank sort code and account number: Sort code: 17-31-39; Account number: 50000078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Lucy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3964 Elm View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UK bank sort code and account number: Sort code: 18-34-46; Account number: 50000079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Emily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4001 Hawthorn View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UK bank sort code and account number: Sort code: 19-37-53; Account number: 50000080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Grace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4038 Kingfisher View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UK bank sort code and account number: Sort code: 20-40-60; Account number: 50000081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Ava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4075 Mill View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UK bank sort code and account number: Sort code: 21-43-67; Account number: 50000082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Lucy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4112 Orchard View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UK bank sort code and account number: Sort code: 22-46-74; Account number: 50000083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Emily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4149 Station View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UK bank sort code and account number: Sort code: 23-49-81; Account number: 50000084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Grace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4186 Victoria View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UK bank sort code and account number: Sort code: 24-52-88; Account number: 50000085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Ava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4223 Abbey Wood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UK bank sort code and account number: Sort code: 25-55-95; Account number: 50000086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Lucy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4260 Bramble Wood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UK bank sort code and account number: Sort code: 26-58-02; Account number: 50000087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Oscar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4297 Cedar Wood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UK bank sort code and account number: Sort code: 27-61-09; Account number: 50000088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Harry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4334 Church Wood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UK bank sort code and account number: Sort code: 28-64-16; Account number: 50000089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George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4371 Crown Wood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UK bank sort code and account number: Sort code: 29-67-23; Account number: 50000090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Henry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4408 Elm Wood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UK bank sort code and account number: Sort code: 30-70-30; Account number: 50000091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Oscar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4445 Hawthorn Wood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UK bank sort code and account number: Sort code: 31-73-37; Account number: 50000092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Harry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4482 Kingfisher Wood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UK bank sort code and account number: Sort code: 32-76-44; Account number: 50000093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George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4519 Mill Wood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UK bank sort code and account number: Sort code: 33-79-51; Account number: 50000094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Henry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4556 Orchard Wood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UK bank sort code and account number: Sort code: 34-82-58; Account number: 50000095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Lucy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4593 Station Wood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UK bank sort code and account number: Sort code: 35-85-65; Account number: 50000096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Harry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4630 Victoria Wood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UK bank sort code and account number: Sort code: 36-88-72; Account number: 50000097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George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4667 Abbey Green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UK bank sort code and account number: Sort code: 37-91-79; Account number: 50000098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Henry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4704 Bramble Green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UK bank sort code and account number: Sort code: 38-94-86; Account number: 50000099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Oscar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4741 Cedar Green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UK bank sort code and account number: Sort code: 39-97-93; Account number: 50000100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Harry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4778 Church Green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UK bank sort code and account number: Sort code: 40-00-00; Account number: 50000101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George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4815 Crown Green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UK bank sort code and account number: Sort code: 41-03-07; Account number: 50000102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Henry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4852 Elm Green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UK bank sort code and account number: Sort code: 42-06-14; Account number: 50000103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Oscar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4889 Hawthorn Green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UK bank sort code and account number: Sort code: 43-09-21; Account number: 50000104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Harry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4926 Kingfisher Green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UK bank sort code and account number: Sort code: 44-12-28; Account number: 50000105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George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4963 Mill Green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UK bank sort code and account number: Sort code: 45-15-35; Account number: 50000106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Henry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5000 Orchard Green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UK bank sort code and account number: Sort code: 46-18-42; Account number: 50000107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Oscar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5037 Station Green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UK bank sort code and account number: Sort code: 47-21-49; Account number: 50000108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Harry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5074 Victoria Green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UK bank sort code and account number: Sort code: 48-24-56; Account number: 50000109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George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5111 Abbey Heath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UK bank sort code and account number: Sort code: 49-27-63; Account number: 50000110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Henry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5148 Bramble Heath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UK bank sort code and account number: Sort code: 50-30-70; Account number: 50000111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Freya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5185 Cedar Heath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UK bank sort code and account number: Sort code: 51-33-77; Account number: 50000112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Sophia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5222 Church Heath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UK bank sort code and account number: Sort code: 52-36-84; Account number: 50000113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Isla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5259 Crown Heath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UK bank sort code and account number: Sort code: 53-39-91; Account number: 50000114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George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5296 Elm Heath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UK bank sort code and account number: Sort code: 54-42-98; Account number: 50000115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Freya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5333 Hawthorn Heath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UK bank sort code and account number: Sort code: 55-45-05; Account number: 50000116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Sophia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5370 Kingfisher Heath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UK bank sort code and account number: Sort code: 56-48-12; Account number: 50000117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Isla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5407 Mill Heath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UK bank sort code and account number: Sort code: 57-51-19; Account number: 50000118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Evie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5444 Orchard Heath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UK bank sort code and account number: Sort code: 58-54-26; Account number: 50000119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Freya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5481 Station Heath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UK bank sort code and account number: Sort code: 59-57-33; Account number: 50000120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Sophia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5518 Victoria Heath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UK bank sort code and account number: Sort code: 60-60-40; Account number: 50000121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Isla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5555 Abbey Cross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UK bank sort code and account number: Sort code: 61-63-47; Account number: 50000122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Evie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5592 Bramble Cross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UK bank sort code and account number: Sort code: 62-66-54; Account number: 50000123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Freya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5629 Cedar Cross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UK bank sort code and account number: Sort code: 63-69-61; Account number: 50000124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Sophia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5666 Church Cross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UK bank sort code and account number: Sort code: 64-72-68; Account number: 50000125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Isla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5703 Crown Cross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UK bank sort code and account number: Sort code: 65-75-75; Account number: 50000126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Evie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5740 Elm Cross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UK bank sort code and account number: Sort code: 66-78-82; Account number: 50000127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Freya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5777 Hawthorn Cross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UK bank sort code and account number: Sort code: 67-81-89; Account number: 50000128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Sophia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5814 Kingfisher Cross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UK bank sort code and account number: Sort code: 68-84-96; Account number: 50000129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Isla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5851 Mill Cross Road,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UK bank sort code and account number: Sort code: 69-87-03; Account number: 50000130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Evie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5888 Orchard Cross Road,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UK bank sort code and account number: Sort code: 70-90-10; Account number: 50000131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Freya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5925 Station Cross Road,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UK bank sort code and account number: Sort code: 71-93-17; Account number: 50000132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Sophia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5962 Victoria Cross Road,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UK bank sort code and account number: Sort code: 72-96-24; Account number: 50000133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Isla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5999 Abbey Gate Road,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UK bank sort code and account number: Sort code: 73-99-31; Account number: 50000134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Evie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6036 Bramble Gate Road,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UK bank sort code and account number: Sort code: 74-02-38; Account number: 50000135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Thomas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6073 Cedar Gate Road,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UK bank sort code and account number: Sort code: 75-05-45; Account number: 50000136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Jack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6110 Church Gate Road,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UK bank sort code and account number: Sort code: 76-08-52; Account number: 50000137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Oliver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6147 Crown Gate Road,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UK bank sort code and account number: Sort code: 77-11-59; Account number: 50000138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James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6184 Elm Gate Road,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UK bank sort code and account number: Sort code: 78-14-66; Account number: 50000139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Thomas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6221 Hawthorn Gate Road,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UK bank sort code and account number: Sort code: 79-17-73; Account number: 50000140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Jack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6258 Kingfisher Gate Road,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UK bank sort code and account number: Sort code: 10-20-80; Account number: 50000141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Oliver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6295 Mill Gate Road,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UK bank sort code and account number: Sort code: 11-23-87; Account number: 50000142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James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6332 Orchard Gate Road,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UK bank sort code and account number: Sort code: 12-26-94; Account number: 50000143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Thomas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6369 Station Gate Road,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UK bank sort code and account number: Sort code: 13-29-01; Account number: 50000144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Jack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6406 Victoria Gate Road,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UK bank sort code and account number: Sort code: 14-32-08; Account number: 50000145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Oliver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6443 Abbey Close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UK bank sort code and account number: Sort code: 15-35-15; Account number: 50000146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James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6480 Bramble Close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UK bank sort code and account number: Sort code: 16-38-22; Account number: 50000147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Thomas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6517 Cedar Close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UK bank sort code and account number: Sort code: 17-41-29; Account number: 50000148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Jack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6554 Church Close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UK bank sort code and account number: Sort code: 18-44-36; Account number: 50000149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Oliver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6591 Crown Close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UK bank sort code and account number: Sort code: 19-47-43; Account number: 50000150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James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6628 Elm Close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bank account details; sort code and eight-digit account number; custom SIT test value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Bank Sort Code and Account Number Combinations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