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Numbers</w:t>
      </w:r>
    </w:p>
    <w:p>
      <w:pPr>
        <w:pStyle w:val="DatasetSubtitle"/>
      </w:pPr>
      <w:r>
        <w:t>Built-in SIT mapping: Credit card number  |  Target confidence: 85 (high)  |  Rows: 150</w:t>
      </w:r>
    </w:p>
    <w:p>
      <w:pPr>
        <w:spacing w:after="200"/>
      </w:pPr>
      <w:r>
        <w:rPr>
          <w:rFonts w:ascii="Calibri" w:hAnsi="Calibri"/>
          <w:b/>
          <w:color w:val="9B1C1C"/>
          <w:sz w:val="18"/>
        </w:rPr>
        <w:t>FICTIONAL SYNTHETIC DLP TEST DATA - NOT FOR REAL-WORLD USE</w:t>
      </w:r>
    </w:p>
    <w:p>
      <w:pPr>
        <w:pStyle w:val="RecordDetail"/>
      </w:pPr>
      <w:r>
        <w:rPr>
          <w:rFonts w:ascii="Calibri" w:hAnsi="Calibri"/>
          <w:b/>
          <w:color w:val="1F4D78"/>
          <w:sz w:val="18"/>
        </w:rPr>
        <w:t xml:space="preserve">Microsoft definition: </w:t>
      </w:r>
      <w:r>
        <w:rPr>
          <w:rFonts w:ascii="Calibri" w:hAnsi="Calibri"/>
          <w:b w:val="0"/>
          <w:color w:val="59626C"/>
          <w:sz w:val="18"/>
        </w:rPr>
        <w:t>https://learn.microsoft.com/en-us/purview/sit-defn-credit-card-number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TEST-001  |  Credit Card Number: 4854 1907 4665 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Smith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1115 Silver Oak Street, Fort Worth, TX 76148,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02/2030; CVV: 118;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TEST-002  |  Credit Card Number: 4101 3116 5542 8807 207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Christopher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1152 Golden Oak Street, Pleasant Hill, CA 94523,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03/2031; CVV: 135;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TEST-003  |  Credit Card Number: 4721 1727 4393 1030 344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Ronald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1189 Cedar Oak Street, Northglenn, CO 80233,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04/2032; CVV: 152;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TEST-004  |  Credit Card Number: 4991 6046 2626 9411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Mary Wright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1226 Willow Oak Street, Colorado Springs, CO 80916,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05/2033; CVV: 169;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TEST-005  |  Credit Card Number: 4575 4392 4370 7822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Lisa Mitchell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1263 Maple Oak Street, San Antonio, TX 78247,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06/2029; CVV: 186;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TEST-006  |  Credit Card Number: 4391 5694 2590 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Mason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1300 River Oak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07/2030; CVV: 203;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TEST-007  |  Credit Card Number: 4100 7081 3446 9336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Liam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1337 Meadow Oak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08/2031; CVV: 220;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TEST-008  |  Credit Card Number: 4482 3108 0180 0618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Samuel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1374 Highland Oak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09/2032; CVV: 237;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TEST-009  |  Credit Card Number: 4819 9451 9182 9901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Henry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1411 Sunset Oak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10/2033; CVV: 254;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TEST-010  |  Credit Card Number: 4314 1183 0075 7054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Mason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1448 Pine Oak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11/2029; CVV: 271;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TEST-011  |  Credit Card Number: 4581 8087 1958 2430 496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Liam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1485 Lake Oak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12/2030; CVV: 288;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TEST-012  |  Credit Card Number: 4783 0115 3648 4456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Samuel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1522 Forest Oak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01/2031; CVV: 305;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TEST-013  |  Credit Card Number: 4067 9237 9124 8623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Henry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1559 Silver Ridge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02/2032; CVV: 322;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TEST-014  |  Credit Card Number: 4226 8317 0727 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Mason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1596 Golden Ridge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03/2033; CVV: 339;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TEST-015  |  Credit Card Number: 4801 2055 1528 0111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Liam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1633 Cedar Ridge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04/2029; CVV: 356;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TEST-016  |  Credit Card Number: 4609 3025 0264 4128 005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Samuel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1670 Willow Ridge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05/2030; CVV: 373;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TEST-017  |  Credit Card Number: 4187 1814 0258 8333 211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Henry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1707 Maple Ridge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06/2031; CVV: 390;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TEST-018  |  Credit Card Number: 4534 1128 6524 4172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Mason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1744 River Ridge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07/2032; CVV: 407;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TEST-019  |  Credit Card Number: 4032 8230 8601 1349 258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Liam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1781 Meadow Ridge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08/2033; CVV: 424;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TEST-020  |  Credit Card Number: 4909 0413 6190 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Evelyn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1818 Highland Ridge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09/2029; CVV: 441;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TEST-021  |  Credit Card Number: 4883 1719 5758 7663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Amelia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1855 Sunset Ridge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10/2030; CVV: 458;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TEST-022  |  Credit Card Number: 4301 1441 7723 4733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Sophia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1892 Pine Ridge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11/2031; CVV: 475;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TEST-023  |  Credit Card Number: 4216 0318 6077 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Olivia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1929 Lake Ridge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12/2032; CVV: 492;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TEST-024  |  Credit Card Number: 4462 9212 1342 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Evelyn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1966 Forest Ridge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01/2033; CVV: 509;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TEST-025  |  Credit Card Number: 4633 4127 8144 3191 003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Amelia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2003 Silver Glen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Visa; Expiration date: 02/2029; CVV: 526;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TEST-026  |  Credit Card Number: 2714 0658 6970 6719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Sophia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2040 Golden Glen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03/2030; CVV: 543;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TEST-027  |  Credit Card Number: 2240 3367 5534 4789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Olivia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2077 Cedar Glen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04/2031; CVV: 560;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TEST-028  |  Credit Card Number: 2236 0761 9457 6759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Evelyn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2114 Willow Glen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05/2032; CVV: 577;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TEST-029  |  Credit Card Number: 2256 4541 9878 5582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Amelia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2151 Maple Glen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06/2033; CVV: 594;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TEST-030  |  Credit Card Number: 5460 7795 1710 2787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Sophia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2188 River Glen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07/2029; CVV: 611;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TEST-031  |  Credit Card Number: 2276 5721 2600 1685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Olivia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2225 Meadow Glen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08/2030; CVV: 628;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TEST-032  |  Credit Card Number: 2382 7085 1207 8215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Evelyn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2262 Highland Glen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09/2031; CVV: 645;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TEST-033  |  Credit Card Number: 5187 0130 2586 4734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Amelia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2299 Sunset Glen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10/2032; CVV: 662;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TEST-034  |  Credit Card Number: 2289 2613 9476 0751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Sophia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2336 Pine Glen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11/2033; CVV: 679;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TEST-035  |  Credit Card Number: 2274 2326 0785 1569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Olivia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2373 Lake Glen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12/2029; CVV: 696;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TEST-036  |  Credit Card Number: 5194 3182 3475 7236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Evelyn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2410 Forest Glen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01/2030; CVV: 713;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TEST-037  |  Credit Card Number: 2289 6634 9283 7748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Amelia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2447 Silver Brook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02/2031; CVV: 730;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TEST-038  |  Credit Card Number: 2299 6508 2868 0924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Sophia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2484 Golden Brook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03/2032; CVV: 747;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TEST-039  |  Credit Card Number: 2252 4255 6292 8085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Olivia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2521 Cedar Brook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04/2033; CVV: 764;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TEST-040  |  Credit Card Number: 5482 4924 7153 1694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Evelyn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2558 Willow Brook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05/2029; CVV: 781;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TEST-041  |  Credit Card Number: 2243 1370 5854 5388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Amelia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2595 Maple Brook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06/2030; CVV: 798;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TEST-042  |  Credit Card Number: 5574 7201 8583 3785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Sophia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2632 River Brook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07/2031; CVV: 815;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TEST-043  |  Credit Card Number: 2716 4329 1270 7540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Mason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2669 Meadow Brook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08/2032; CVV: 832;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TEST-044  |  Credit Card Number: 5344 8428 4454 6084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Daniel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2706 Highland Brook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09/2033; CVV: 849;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TEST-045  |  Credit Card Number: 2711 6015 6383 9803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James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2743 Sunset Brook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10/2029; CVV: 866;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TEST-046  |  Credit Card Number: 2676 6035 8966 8417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Ethan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2780 Pine Brook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11/2030; CVV: 883;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TEST-047  |  Credit Card Number: 2453 2718 3408 3078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Caleb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2817 Lake Brook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12/2031; CVV: 900;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TEST-048  |  Credit Card Number: 2435 5477 3508 9733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Daniel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2854 Forest Brook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01/2032; CVV: 917;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TEST-049  |  Credit Card Number: 5492 7720 2375 0217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James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2891 Silver Field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02/2033; CVV: 934;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TEST-050  |  Credit Card Number: 2285 6137 0255 8109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Ethan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2928 Golden Field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Mastercard; Expiration date: 03/2029; CVV: 951;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TEST-051  |  Credit Card Number: 3752 001807 63453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Caleb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2965 Cedar Field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04/2030; CVV: 0968;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TEST-052  |  Credit Card Number: 3470 159415 70533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Daniel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3002 Willow Field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05/2031; CVV: 0985;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TEST-053  |  Credit Card Number: 3762 303440 52468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James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3039 Maple Field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06/2032; CVV: 1002;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TEST-054  |  Credit Card Number: 3421 009327 06661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Ethan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3076 River Field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07/2033; CVV: 1019;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TEST-055  |  Credit Card Number: 3795 278031 52219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Caleb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3113 Meadow Field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08/2029; CVV: 1036;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TEST-056  |  Credit Card Number: 3727 489087 80855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Daniel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3150 Highland Field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09/2030; CVV: 1053;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TEST-057  |  Credit Card Number: 3765 088198 12783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James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3187 Sunset Field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10/2031; CVV: 1070;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TEST-058  |  Credit Card Number: 3434 335159 57990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Ethan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3224 Pine Field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11/2032; CVV: 1087;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TEST-059  |  Credit Card Number: 3750 718595 59492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Caleb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3261 Lake Field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12/2033; CVV: 1104;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TEST-060  |  Credit Card Number: 3753 072963 06026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Daniel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3298 Forest Field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01/2029; CVV: 1121;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TEST-061  |  Credit Card Number: 3463 325184 47313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James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3335 Silver View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02/2030; CVV: 1138;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TEST-062  |  Credit Card Number: 3779 022077 33314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Amelia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3372 Golden View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03/2031; CVV: 1155;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TEST-063  |  Credit Card Number: 3765 126883 10275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Caleb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3409 Cedar View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04/2032; CVV: 1172;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TEST-064  |  Credit Card Number: 3428 388654 34211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Daniel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3446 Willow View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05/2033; CVV: 1189;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TEST-065  |  Credit Card Number: 3739 365074 65650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James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3483 Maple View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06/2029; CVV: 1206;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TEST-066  |  Credit Card Number: 3414 422480 45264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Ethan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3520 River View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07/2030; CVV: 1223;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TEST-067  |  Credit Card Number: 3454 168031 88343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Caleb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3557 Meadow View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08/2031; CVV: 1240;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TEST-068  |  Credit Card Number: 3443 771723 50107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Harper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3594 Highland View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09/2032; CVV: 1257;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TEST-069  |  Credit Card Number: 3742 880291 49324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Mia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3631 Sunset View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10/2033; CVV: 1274;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TEST-070  |  Credit Card Number: 3436 232195 34570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Ava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3668 Pine View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11/2029; CVV: 1291;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TEST-071  |  Credit Card Number: 3720 026464 91924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Chloe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3705 Lake View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12/2030; CVV: 1308;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TEST-072  |  Credit Card Number: 3761 879949 03988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Harper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3742 Forest View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01/2031; CVV: 1325;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TEST-073  |  Credit Card Number: 3745 940464 92716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Mia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3779 Silver Park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02/2032; CVV: 1342;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TEST-074  |  Credit Card Number: 3716 614806 39236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Ava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3816 Golden Park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03/2033; CVV: 1359;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TEST-075  |  Credit Card Number: 3739 781091 18006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Chloe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3853 Cedar Park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American Express; Expiration date: 04/2029; CVV: 1376;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TEST-076  |  Credit Card Number: 6533 9793 4565 5953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Harper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3890 Willow Park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05/2030; CVV: 393;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TEST-077  |  Credit Card Number: 6592 5984 5635 4319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Mia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3927 Maple Park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06/2031; CVV: 410;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TEST-078  |  Credit Card Number: 6553 6989 3506 1720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Ava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3964 River Park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07/2032; CVV: 427;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TEST-079  |  Credit Card Number: 6563 2615 1637 6708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Chloe Thomas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4001 Meadow Park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08/2033; CVV: 444;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TEST-080  |  Credit Card Number: 6517 7788 8787 5577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Harper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4038 Highland Park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09/2029; CVV: 461;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TEST-081  |  Credit Card Number: 6576 6068 3739 5925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Daniel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4075 Sunset Park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10/2030; CVV: 478;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TEST-082  |  Credit Card Number: 6500 7422 0503 9257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Ava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4112 Pine Park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11/2031; CVV: 495;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TEST-083  |  Credit Card Number: 6519 9787 0753 7617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Chloe Martinez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4149 Lake Park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12/2032; CVV: 512;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TEST-084  |  Credit Card Number: 6011 0779 9129 8953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Harper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4186 Forest Park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01/2033; CVV: 529;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TEST-085  |  Credit Card Number: 6011 1328 8632 4156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Mia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4223 Silver Hill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02/2029; CVV: 546;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TEST-086  |  Credit Card Number: 6011 9845 1664 6675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Ava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4260 Golden Hill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03/2030; CVV: 563;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TEST-087  |  Credit Card Number: 6011 5447 7752 3292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Chloe Allen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4297 Cedar Hill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04/2031; CVV: 580;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TEST-088  |  Credit Card Number: 6011 2119 4465 7557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Harper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4334 Willow Hill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05/2032; CVV: 597;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TEST-089  |  Credit Card Number: 6011 7441 3484 9824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Mia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4371 Maple Hill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06/2033; CVV: 614;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TEST-090  |  Credit Card Number: 6507 9974 1147 4515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Ava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4408 River Hill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07/2029; CVV: 631;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TEST-091  |  Credit Card Number: 6011 0635 3653 9085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Chloe Moore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4445 Meadow Hill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08/2030; CVV: 648;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TEST-092  |  Credit Card Number: 6011 8343 6188 9088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Benjamin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4482 Highland Hill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09/2031; CVV: 665;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TEST-093  |  Credit Card Number: 6584 0385 4949 9854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Lucas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4519 Sunset Hill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10/2032; CVV: 682;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TEST-094  |  Credit Card Number: 6515 4503 4227 2046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Noah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4556 Pine Hill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11/2033; CVV: 699;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TEST-095  |  Credit Card Number: 6011 5833 8711 6956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Nathan Martin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4593 Lake Hill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12/2029; CVV: 716;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TEST-096  |  Credit Card Number: 6522 5139 1432 2134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Benjamin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4630 Forest Hill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01/2030; CVV: 733;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TEST-097  |  Credit Card Number: 6500 5832 6894 1173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Lucas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4667 Silver Creek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02/2031; CVV: 750;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TEST-098  |  Credit Card Number: 6522 4543 6887 0577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Noah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4704 Golden Creek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03/2032; CVV: 767;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TEST-099  |  Credit Card Number: 6011 2088 5670 5564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Nathan Lee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4741 Cedar Creek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04/2033; CVV: 784;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TEST-100  |  Credit Card Number: 6571 0054 5364 9225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Chloe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4778 Willow Creek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Discover; Expiration date: 05/2029; CVV: 801;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TEST-101  |  Credit Card Number: 3030 112270 1358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Lucas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4815 Maple Creek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06/2030; CVV: 818;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TEST-102  |  Credit Card Number: 3040 980853 5766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Noah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4852 River Creek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07/2031; CVV: 835;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TEST-103  |  Credit Card Number: 3684 357178 2789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Nathan Davis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4889 Meadow Creek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08/2032; CVV: 852;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TEST-104  |  Credit Card Number: 3016 765943 0749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Benjamin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4926 Highland Creek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09/2033; CVV: 869;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TEST-105  |  Credit Card Number: 3023 271419 9901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Lucas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4963 Sunset Creek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10/2029; CVV: 886;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TEST-106  |  Credit Card Number: 3021 972803 9553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Noah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5000 Pine Creek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11/2030; CVV: 903;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TEST-107  |  Credit Card Number: 3894 522852 1813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Nathan Jackson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5037 Lake Creek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12/2031; CVV: 920;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TEST-108  |  Credit Card Number: 3036 894939 2299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Benjamin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5074 Forest Creek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01/2032; CVV: 937;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TEST-109  |  Credit Card Number: 3870 795313 8316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Lucas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5111 Silver Garden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02/2033; CVV: 954;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TEST-110  |  Credit Card Number: 3844 479698 3621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Noah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5148 Golden Garden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03/2029; CVV: 971;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TEST-111  |  Credit Card Number: 3030 553194 5993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Nathan Robinson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5185 Cedar Garden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04/2030; CVV: 988;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TEST-112  |  Credit Card Number: 3821 266279 6736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Benjamin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5222 Willow Garden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05/2031; CVV: 005;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TEST-113  |  Credit Card Number: 3045 700107 5676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Lucas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5259 Maple Garden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06/2032; CVV: 022;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TEST-114  |  Credit Card Number: 3891 524183 3008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Noah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5296 River Garden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07/2033; CVV: 039;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TEST-115  |  Credit Card Number: 3028 802536 5664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Nathan Johnson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5333 Meadow Garden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08/2029; CVV: 056;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TEST-116  |  Credit Card Number: 3051 760151 1709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Charlotte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5370 Highland Garden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09/2030; CVV: 073;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TEST-117  |  Credit Card Number: 3015 710720 6635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Isabella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5407 Sunset Garden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10/2031; CVV: 090;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TEST-118  |  Credit Card Number: 3036 111294 7809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Emma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5444 Pine Garden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11/2032; CVV: 107;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TEST-119  |  Credit Card Number: 3042 013710 1600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Noah Taylor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5481 Lake Garden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12/2033; CVV: 124;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TEST-120  |  Credit Card Number: 3027 644484 1696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Charlotte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5518 Forest Garden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01/2029; CVV: 141;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TEST-121  |  Credit Card Number: 3000 664171 6072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Isabella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5555 Silver Valley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02/2030; CVV: 158;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TEST-122  |  Credit Card Number: 3837 538379 7836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Emma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5592 Golden Valley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03/2031; CVV: 175;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TEST-123  |  Credit Card Number: 3056 419412 1082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Grace Thompson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5629 Cedar Valley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04/2032; CVV: 192;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TEST-124  |  Credit Card Number: 3615 795541 5134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Charlotte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5666 Willow Valley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05/2033; CVV: 209;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TEST-125  |  Credit Card Number: 3042 790132 2817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Isabella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5703 Maple Valley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Diners Club; Expiration date: 06/2029; CVV: 226;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TEST-126  |  Credit Card Number: 3568 0909 1254 5240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Emma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5740 River Valley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07/2030; CVV: 243;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TEST-127  |  Credit Card Number: 3567 9475 7730 6617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Amelia Grace Walker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5777 Meadow Valley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08/2031; CVV: 260;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TEST-128  |  Credit Card Number: 3578 9467 9850 2761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James Charlotte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5814 Highland Valley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09/2032; CVV: 277;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TEST-129  |  Credit Card Number: 3548 5611 7881 4863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Mia Isabella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5851 Sunset Valley Street,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10/2033; CVV: 294;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TEST-130  |  Credit Card Number: 3536 9218 8144 4727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Lucas Emma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5888 Pine Valley Street,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11/2029; CVV: 311;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TEST-131  |  Credit Card Number: 3537 4101 4130 4334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Isabella Grace Miller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5925 Lake Valley Street,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12/2030; CVV: 328;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TEST-132  |  Credit Card Number: 3577 1207 7179 5146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Mason Charlotte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5962 Forest Valley Street,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01/2031; CVV: 345;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TEST-133  |  Credit Card Number: 3577 8707 5738 4824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Sophia Isabella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5999 Silver Spring Street,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02/2032; CVV: 362;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TEST-134  |  Credit Card Number: 3540 1697 5328 9275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Ethan Emma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6036 Golden Spring Street,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03/2033; CVV: 379;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TEST-135  |  Credit Card Number: 3530 1475 8464 0900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Ava Grace White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6073 Cedar Spring Street, Minneapolis, MN 55401,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04/2029; CVV: 396;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TEST-136  |  Credit Card Number: 3542 7054 1834 3748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Noah Charlotte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6110 Willow Spring Street, Seattle, WA 98101,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05/2030; CVV: 413;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TEST-137  |  Credit Card Number: 3542 8318 4631 2632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Emma Isabella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6147 Maple Spring Street, Charlotte, NC 28202,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06/2031; CVV: 430;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TEST-138  |  Credit Card Number: 3550 8344 8446 1314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Liam Emma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6184 River Spring Street, Salt Lake City, UT 84101,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07/2032; CVV: 447;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TEST-139  |  Credit Card Number: 3586 2190 5581 8340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Olivia Grace Clark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6221 Meadow Spring Street, Atlanta, GA 30303,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08/2033; CVV: 464;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TEST-140  |  Credit Card Number: 3528 8173 6287 0572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Caleb Henry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6258 Highland Spring Street, Columbus, OH 43215,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09/2029; CVV: 481;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TEST-141  |  Credit Card Number: 3548 2324 3929 4903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Chloe Mason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6295 Sunset Spring Street, Phoenix, AZ 85004,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10/2030; CVV: 498;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TEST-142  |  Credit Card Number: 3559 3810 4405 1947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Nathan Liam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6332 Pine Spring Street, Philadelphia, PA 19103,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11/2031; CVV: 515;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TEST-143  |  Credit Card Number: 3547 2132 2007 0364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Grace Samuel Williams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6369 Lake Spring Street, Denver, CO 80202,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12/2032; CVV: 532;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TEST-144  |  Credit Card Number: 3562 7637 8485 8901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Samuel Henry Garcia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6406 Forest Spring Street, Nashville, TN 37219,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01/2033; CVV: 549;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TEST-145  |  Credit Card Number: 3531 3918 2106 7035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Evelyn Mason Wilson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6443 Silver Oak Avenue, Austin, TX 78701,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02/2029; CVV: 566;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TEST-146  |  Credit Card Number: 3572 7488 7488 9757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Daniel Liam Lewis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6480 Golden Oak Avenue, Chicago, IL 60601,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03/2030; CVV: 583;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TEST-147  |  Credit Card Number: 3561 0301 1293 5103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Harper Samuel Anderson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6517 Cedar Oak Avenue, Richmond, VA 23219,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04/2031; CVV: 600;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TEST-148  |  Credit Card Number: 3550 8021 1083 5219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Benjamin Henry Hall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6554 Willow Oak Avenue, Portland, OR 97205,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05/2032; CVV: 617;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TEST-149  |  Credit Card Number: 3556 1620 1246 4194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Charlotte Mason Harris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6591 Maple Oak Avenue, San Diego, CA 92101,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06/2033; CVV: 634; payment card account</w:t>
      </w:r>
    </w:p>
    <w:p>
      <w:pPr>
        <w:pStyle w:val="RecordHeading"/>
        <w:shd w:fill="E8EEF5"/>
      </w:pPr>
      <w:r>
        <w:rPr>
          <w:rFonts w:ascii="Calibri" w:hAnsi="Calibri"/>
          <w:b/>
          <w:color w:val="1F4D78"/>
          <w:sz w:val="20"/>
        </w:rPr>
        <w:t>TEST-150  |  Credit Card Number: 3555 5118 6110 3272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Full Name: </w:t>
      </w:r>
      <w:r>
        <w:rPr>
          <w:rFonts w:ascii="Calibri" w:hAnsi="Calibri"/>
          <w:b w:val="0"/>
          <w:color w:val="000000"/>
          <w:sz w:val="18"/>
        </w:rPr>
        <w:t>Henry Liam Brown</w:t>
      </w:r>
    </w:p>
    <w:p>
      <w:pPr>
        <w:pStyle w:val="RecordDetail"/>
        <w:spacing w:after="20"/>
      </w:pPr>
      <w:r>
        <w:rPr>
          <w:rFonts w:ascii="Calibri" w:hAnsi="Calibri"/>
          <w:b/>
          <w:color w:val="1F4D78"/>
          <w:sz w:val="18"/>
        </w:rPr>
        <w:t xml:space="preserve">Physical Address: </w:t>
      </w:r>
      <w:r>
        <w:rPr>
          <w:rFonts w:ascii="Calibri" w:hAnsi="Calibri"/>
          <w:b w:val="0"/>
          <w:color w:val="000000"/>
          <w:sz w:val="18"/>
        </w:rPr>
        <w:t>6628 River Oak Avenue, Boston, MA 02108, USA</w:t>
      </w:r>
    </w:p>
    <w:p>
      <w:pPr>
        <w:pStyle w:val="RecordDetail"/>
        <w:keepLines/>
        <w:spacing w:after="60"/>
      </w:pPr>
      <w:r>
        <w:rPr>
          <w:rFonts w:ascii="Calibri" w:hAnsi="Calibri"/>
          <w:b/>
          <w:color w:val="1F4D78"/>
          <w:sz w:val="18"/>
        </w:rPr>
        <w:t xml:space="preserve">Supporting Evidence: </w:t>
      </w:r>
      <w:r>
        <w:rPr>
          <w:rFonts w:ascii="Calibri" w:hAnsi="Calibri"/>
          <w:b w:val="0"/>
          <w:color w:val="000000"/>
          <w:sz w:val="18"/>
        </w:rPr>
        <w:t>Card type: JCB; Expiration date: 07/2029; CVV: 651; payment card account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626C"/>
        <w:sz w:val="16"/>
      </w:rPr>
      <w:t>FICTIONAL SYNTHETIC DATA • 150 VALIDATED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9626C"/>
        <w:sz w:val="16"/>
      </w:rPr>
      <w:t>PURVIEW DLP SIT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etSubtitle">
    <w:name w:val="Dataset Subtitle"/>
    <w:pPr>
      <w:spacing w:after="240"/>
    </w:pPr>
    <w:rPr>
      <w:rFonts w:ascii="Calibri" w:hAnsi="Calibri"/>
      <w:color w:val="59626C"/>
      <w:sz w:val="22"/>
    </w:rPr>
  </w:style>
  <w:style w:type="paragraph" w:customStyle="1" w:styleId="RecordHeading">
    <w:name w:val="Record Heading"/>
    <w:pPr>
      <w:keepNext/>
      <w:spacing w:before="100" w:after="40"/>
    </w:pPr>
    <w:rPr>
      <w:rFonts w:ascii="Calibri" w:hAnsi="Calibri"/>
      <w:b/>
      <w:color w:val="1F4D78"/>
      <w:sz w:val="20"/>
    </w:rPr>
  </w:style>
  <w:style w:type="paragraph" w:customStyle="1" w:styleId="RecordDetail">
    <w:name w:val="Record Detail"/>
    <w:pPr>
      <w:spacing w:before="0" w:after="20" w:line="240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Numbers</dc:title>
  <dc:subject>Microsoft Purview DLP synthetic SIT test data</dc:subject>
  <dc:creator>Synthetic Test Data Generator</dc:creator>
  <cp:keywords>Purview,DLP,SIT,synthetic,test data</cp:keywords>
  <dc:description>Fictional synthetic data; local format and checksum validation passed.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