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Pakistan IBAN Codes</w:t>
      </w:r>
    </w:p>
    <w:p>
      <w:pPr>
        <w:pStyle w:val="DatasetSubtitle"/>
      </w:pPr>
      <w:r>
        <w:t>Built-in SIT mapping: International banking account number (IBAN)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https://learn.microsoft.com/en-us/purview/sit-defn-international-banking-account-number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Pakistan International Bank Account Number (IBAN): PK65 SCBL 1000 0000 0000 0001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Hira Hamza Rashid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1050, Canal Heights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Pakistan International Bank Account Number (IBAN): PK38 SCBL 1000 0000 0000 0002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Usman Hassan Hussain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1087, Garden Heights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Pakistan International Bank Account Number (IBAN): PK11 SCBL 1000 0000 0000 0003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Salman Javed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1124, Iqbal Heights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Pakistan International Bank Account Number (IBAN): PK81 SCBL 1000 0000 0000 0004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Hassan Imran Iqbal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1161, Jinnah Heights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Pakistan International Bank Account Number (IBAN): PK54 SCBL 1000 0000 0000 0005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Zainab Hamza Mirza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1198, Kashmir Heights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Pakistan International Bank Account Number (IBAN): PK27 SCBL 1000 0000 0000 0006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Ahmed Hassan Chaudhry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1235, Margalla Heights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Pakistan International Bank Account Number (IBAN): PK97 SCBL 1000 0000 0000 0007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Salman Mahmood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1272, Model Heights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Pakistan International Bank Account Number (IBAN): PK70 SCBL 1000 0000 0000 0008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 Imran Rashid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1309, Nishat Heights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Pakistan International Bank Account Number (IBAN): PK43 SCBL 1000 0000 0000 0009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Ayesha Hamza Hussain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1346, River Heights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Pakistan International Bank Account Number (IBAN): PK16 SCBL 1000 0000 0000 0010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Salman Zainab Nawaz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1383, Shalimar Heights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Pakistan International Bank Account Number (IBAN): PK86 SCBL 1000 0000 0000 0011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Mehak Hassan Iqbal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1420, University Heights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Pakistan International Bank Account Number (IBAN): PK59 SCBL 1000 0000 0000 0012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Danish Noor Mirza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1457, Zamzama Heights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Pakistan International Bank Account Number (IBAN): PK32 SCBL 1000 0000 0000 0013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Alina Sana Chaudhry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1494, Canal View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Pakistan International Bank Account Number (IBAN): PK05 SCBL 1000 0000 0000 0014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Fahad Zainab Khan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1531, Garden View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Pakistan International Bank Account Number (IBAN): PK75 SCBL 1000 0000 0000 0015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Rabia Mehak Rashid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1568, Iqbal View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Pakistan International Bank Account Number (IBAN): PK48 SCBL 1000 0000 0000 0016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Imran Noor Hussain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1605, Jinnah View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Pakistan International Bank Account Number (IBAN): PK21 SCBL 1000 0000 0000 0017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 Sana Nawaz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1642, Kashmir View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Pakistan International Bank Account Number (IBAN): PK91 SCBL 1000 0000 0000 0018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Saad Zainab Raza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1679, Margalla View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Pakistan International Bank Account Number (IBAN): PK64 SCBL 1000 0000 0000 0019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Mehak Mirza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1716, Model View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Pakistan International Bank Account Number (IBAN): PK37 SCBL 1000 0000 0000 0020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Noor Chaudhry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1753, Nishat View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Pakistan International Bank Account Number (IBAN): PK10 SCBL 1000 0000 0000 0021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Iqra Sana Khan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1790, River View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Pakistan International Bank Account Number (IBAN): PK80 SCBL 1000 0000 0000 0022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Hamza Zainab Akhtar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1827, Shalimar View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Pakistan International Bank Account Number (IBAN): PK53 SCBL 1000 0000 0000 0023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Sana Mehak Hussain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1864, University View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Pakistan International Bank Account Number (IBAN): PK26 SCBL 1000 0000 0000 0024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Bilal Noor Nawaz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1901, Zamzama View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Pakistan International Bank Account Number (IBAN): PK96 SCBL 1000 0000 0000 0025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Hira Sana Raza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1938, Canal Park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Pakistan International Bank Account Number (IBAN): PK69 SCBL 1000 0000 0000 0026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Usman Zainab Ansari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1975, Garden Park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Pakistan International Bank Account Number (IBAN): PK42 SCBL 1000 0000 0000 0027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Mehak Chaudhry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2012, Iqbal Park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Pakistan International Bank Account Number (IBAN): PK15 SCBL 1000 0000 0000 0028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Hassan Noor Khan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2049, Jinnah Park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Pakistan International Bank Account Number (IBAN): PK85 SCBL 1000 0000 0000 0029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Zainab Sana Akhtar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2086, Kashmir Park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Pakistan International Bank Account Number (IBAN): PK58 SCBL 1000 0000 0000 0030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Ahmed Zainab Malik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2123, Margalla Park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Pakistan International Bank Account Number (IBAN): PK31 SCBL 1000 0000 0000 0031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Mehak Nawaz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2160, Model Park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Pakistan International Bank Account Number (IBAN): PK04 SCBL 1000 0000 0000 0032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 Noor Raza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2197, Nishat Park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Pakistan International Bank Account Number (IBAN): PK74 SCBL 1000 0000 0000 0033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Ayesha Sana Ansari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2234, River Park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Pakistan International Bank Account Number (IBAN): PK47 SCBL 1000 0000 0000 0034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Salman Ahmed Butt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2271, Shalimar Park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Pakistan International Bank Account Number (IBAN): PK20 SCBL 1000 0000 0000 0035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Mehak Danish Khan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2308, University Park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Pakistan International Bank Account Number (IBAN): PK90 SCBL 1000 0000 0000 0036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Danish Saad Akhtar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2345, Zamzama Park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Pakistan International Bank Account Number (IBAN): PK63 SCBL 1000 0000 0000 0037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Alina Bilal Malik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2382, Canal Gardens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Pakistan International Bank Account Number (IBAN): PK36 SCBL 1000 0000 0000 0038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Fahad Ahmed Shah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2419, Garden Gardens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Pakistan International Bank Account Number (IBAN): PK09 SCBL 1000 0000 0000 0039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Rabia Danish Raza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2456, Iqbal Gardens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Pakistan International Bank Account Number (IBAN): PK79 SCBL 1000 0000 0000 0040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Imran Saad Ansari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2493, Jinnah Gardens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Pakistan International Bank Account Number (IBAN): PK52 SCBL 1000 0000 0000 0041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 Bilal Butt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2530, Kashmir Gardens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Pakistan International Bank Account Number (IBAN): PK25 SCBL 1000 0000 0000 0042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Saad Ahmed Ahmed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2567, Margalla Gardens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Pakistan International Bank Account Number (IBAN): PK95 SCBL 1000 0000 0000 0043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Danish Akhtar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2604, Model Gardens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Pakistan International Bank Account Number (IBAN): PK68 SCBL 1000 0000 0000 0044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Saad Malik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2641, Nishat Gardens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Pakistan International Bank Account Number (IBAN): PK41 SCBL 1000 0000 0000 0045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Iqra Bilal Shah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2678, River Gardens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Pakistan International Bank Account Number (IBAN): PK14 SCBL 1000 0000 0000 0046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Hamza Ahmed Siddiqui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2715, Shalimar Gardens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Pakistan International Bank Account Number (IBAN): PK84 SCBL 1000 0000 0000 0047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Sana Danish Ansari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2752, University Gardens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Pakistan International Bank Account Number (IBAN): PK57 SCBL 1000 0000 0000 0048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Bilal Saad Butt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2789, Zamzama Gardens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Pakistan International Bank Account Number (IBAN): PK30 SCBL 1000 0000 0000 0049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Hira Bilal Ahmed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2826, Canal Enclave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Pakistan International Bank Account Number (IBAN): PK03 SCBL 1000 0000 0000 0050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Usman Ahmed Farooq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2863, Garden Enclave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Pakistan International Bank Account Number (IBAN): PK73 SCBL 1000 0000 0000 0051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Danish Malik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2900, Iqbal Enclave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Pakistan International Bank Account Number (IBAN): PK46 SCBL 1000 0000 0000 0052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Hassan Saad Shah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2937, Jinnah Enclave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Pakistan International Bank Account Number (IBAN): PK19 SCBL 1000 0000 0000 0053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Zainab Bilal Siddiqui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2974, Kashmir Enclave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Pakistan International Bank Account Number (IBAN): PK89 SCBL 1000 0000 0000 0054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Ahmed Sana Bhatti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3011, Margalla Enclave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Pakistan International Bank Account Number (IBAN): PK62 SCBL 1000 0000 0000 0055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Danish Butt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3048, Model Enclave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Pakistan International Bank Account Number (IBAN): PK35 SCBL 1000 0000 0000 0056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 Saad Ahmed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3085, Nishat Enclave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Pakistan International Bank Account Number (IBAN): PK08 SCBL 1000 0000 0000 0057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Ayesha Bilal Farooq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3122, River Enclave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Pakistan International Bank Account Number (IBAN): PK78 SCBL 1000 0000 0000 0058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Salman Fatima Sheikh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3159, Shalimar Enclave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Pakistan International Bank Account Number (IBAN): PK51 SCBL 1000 0000 0000 0059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Mehak Alina Shah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3196, University Enclave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Pakistan International Bank Account Number (IBAN): PK24 SCBL 1000 0000 0000 0060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Danish Maha Siddiqui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3233, Zamzama Enclave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Pakistan International Bank Account Number (IBAN): PK94 SCBL 1000 0000 0000 0061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Alina Hira Bhatti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3270, Canal Town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Pakistan International Bank Account Number (IBAN): PK67 SCBL 1000 0000 0000 0062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Fahad Fatima Abbasi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3307, Garden Town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Pakistan International Bank Account Number (IBAN): PK40 SCBL 1000 0000 0000 0063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Rabia Alina Ahmed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3344, Iqbal Town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Pakistan International Bank Account Number (IBAN): PK13 SCBL 1000 0000 0000 0064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Imran Maha Farooq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3381, Jinnah Town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Pakistan International Bank Account Number (IBAN): PK83 SCBL 1000 0000 0000 0065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 Hira Sheikh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3418, Kashmir Town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Pakistan International Bank Account Number (IBAN): PK56 SCBL 1000 0000 0000 0066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Saad Fatima Mughal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3455, Margalla Town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Pakistan International Bank Account Number (IBAN): PK29 SCBL 1000 0000 0000 0067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Alina Siddiqui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3492, Model Town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Pakistan International Bank Account Number (IBAN): PK02 SCBL 1000 0000 0000 0068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Maha Bhatti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3529, Nishat Town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Pakistan International Bank Account Number (IBAN): PK72 SCBL 1000 0000 0000 0069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Iqra Hira Abbasi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3566, River Town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Pakistan International Bank Account Number (IBAN): PK45 SCBL 1000 0000 0000 0070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Hamza Fatima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3603, Shalimar Town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Pakistan International Bank Account Number (IBAN): PK18 SCBL 1000 0000 0000 0071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Sana Alina Farooq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3640, University Town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Pakistan International Bank Account Number (IBAN): PK88 SCBL 1000 0000 0000 0072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Bilal Maha Sheikh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3677, Zamzama Town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Pakistan International Bank Account Number (IBAN): PK61 SCBL 1000 0000 0000 0073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Hira Saad Mughal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3714, Canal Colony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Pakistan International Bank Account Number (IBAN): PK34 SCBL 1000 0000 0000 0074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Usman Fatima Qureshi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3751, Garden Colony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Pakistan International Bank Account Number (IBAN): PK07 SCBL 1000 0000 0000 0075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Alina Bhatti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3788, Iqbal Colony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Pakistan International Bank Account Number (IBAN): PK77 SCBL 1000 0000 0000 0076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Hassan Maha Abbasi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3825, Jinnah Colony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Pakistan International Bank Account Number (IBAN): PK50 SCBL 1000 0000 0000 0077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Zainab Hira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3862, Kashmir Colony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Pakistan International Bank Account Number (IBAN): PK23 SCBL 1000 0000 0000 0078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Ahmed Fatima Javed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3899, Margalla Colony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Pakistan International Bank Account Number (IBAN): PK93 SCBL 1000 0000 0000 0079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Alina Sheikh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3936, Model Colony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Pakistan International Bank Account Number (IBAN): PK66 SCBL 1000 0000 0000 0080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 Maha Mughal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3973, Nishat Colony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Pakistan International Bank Account Number (IBAN): PK39 SCBL 1000 0000 0000 0081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Ayesha Hira Qureshi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4010, River Colony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Pakistan International Bank Account Number (IBAN): PK12 SCBL 1000 0000 0000 0082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Salman Ali Mahmood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4047, Shalimar Colony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Pakistan International Bank Account Number (IBAN): PK82 SCBL 1000 0000 0000 0083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Mehak Fahad Abbasi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4084, University Colony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Pakistan International Bank Account Number (IBAN): PK55 SCBL 1000 0000 0000 0084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Danish Omar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4121, Zamzama Colony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Pakistan International Bank Account Number (IBAN): PK28 SCBL 1000 0000 0000 0085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Alina Usman Javed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4158, Canal Terrace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Pakistan International Bank Account Number (IBAN): PK98 SCBL 1000 0000 0000 0086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Fahad Ali Iqbal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4195, Garden Terrace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Pakistan International Bank Account Number (IBAN): PK71 SCBL 1000 0000 0000 0087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Rabia Fahad Mughal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4232, Iqbal Terrace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Pakistan International Bank Account Number (IBAN): PK44 SCBL 1000 0000 0000 0088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Imran Omar Qureshi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4269, Jinnah Terrace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Pakistan International Bank Account Number (IBAN): PK17 SCBL 1000 0000 0000 0089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 Usman Mahmood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4306, Kashmir Terrace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Pakistan International Bank Account Number (IBAN): PK87 SCBL 1000 0000 0000 0090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Saad Ali Rashid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4343, Margalla Terrace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Pakistan International Bank Account Number (IBAN): PK60 SCBL 1000 0000 0000 0091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Fahad Ali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4380, Model Terrace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Pakistan International Bank Account Number (IBAN): PK33 SCBL 1000 0000 0000 0092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Alina Javed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4417, Nishat Terrace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Pakistan International Bank Account Number (IBAN): PK06 SCBL 1000 0000 0000 0093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Iqra Usman Iqbal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4454, River Terrace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Pakistan International Bank Account Number (IBAN): PK76 SCBL 1000 0000 0000 0094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Hamza Ali Mirza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4491, Shalimar Terrace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Pakistan International Bank Account Number (IBAN): PK49 SCBL 1000 0000 0000 0095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Sana Fahad Qureshi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4528, University Terrace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Pakistan International Bank Account Number (IBAN): PK22 SCBL 1000 0000 0000 0096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Bilal Omar Mahmood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4565, Zamzama Terrace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Pakistan International Bank Account Number (IBAN): PK92 SCBL 1000 0000 0000 0097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Hira Usman Rashid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4602, Canal Square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Pakistan International Bank Account Number (IBAN): PK65 SCBL 1000 0000 0000 0098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Usman Ali Hussain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4639, Garden Square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Pakistan International Bank Account Number (IBAN): PK38 SCBL 1000 0000 0000 0099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Fahad Javed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4676, Iqbal Square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Pakistan International Bank Account Number (IBAN): PK11 SCBL 1000 0000 0000 0100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Hassan Omar Iqbal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4713, Jinnah Square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Pakistan International Bank Account Number (IBAN): PK81 SCBL 1000 0000 0000 0101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Zainab Usman Mirza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4750, Kashmir Square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Pakistan International Bank Account Number (IBAN): PK54 SCBL 1000 0000 0000 0102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Ahmed Ali Chaudhry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4787, Margalla Square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Pakistan International Bank Account Number (IBAN): PK27 SCBL 1000 0000 0000 0103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Fahad Mahmood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4824, Model Square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Pakistan International Bank Account Number (IBAN): PK97 SCBL 1000 0000 0000 0104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 Omar Rashid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4861, Nishat Square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Pakistan International Bank Account Number (IBAN): PK70 SCBL 1000 0000 0000 0105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Ayesha Usman Hussain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4898, River Square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Pakistan International Bank Account Number (IBAN): PK43 SCBL 1000 0000 0000 0106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Salman Ayesha Nawaz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4935, Shalimar Square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Pakistan International Bank Account Number (IBAN): PK16 SCBL 1000 0000 0000 0107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Mehak Rabia Iqbal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4972, University Square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Pakistan International Bank Account Number (IBAN): PK86 SCBL 1000 0000 0000 0108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Danish Iqra Mirza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5009, Zamzama Square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Pakistan International Bank Account Number (IBAN): PK59 SCBL 1000 0000 0000 0109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Alina Maryam Chaudhry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5046, Canal Valley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Pakistan International Bank Account Number (IBAN): PK32 SCBL 1000 0000 0000 0110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Fahad Ayesha Khan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5083, Garden Valley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Pakistan International Bank Account Number (IBAN): PK05 SCBL 1000 0000 0000 0111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Rabia Ali Rashid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5120, Iqbal Valley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Pakistan International Bank Account Number (IBAN): PK75 SCBL 1000 0000 0000 0112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Imran Iqra Hussain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5157, Jinnah Valley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Pakistan International Bank Account Number (IBAN): PK48 SCBL 1000 0000 0000 0113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 Maryam Nawaz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5194, Kashmir Valley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Pakistan International Bank Account Number (IBAN): PK21 SCBL 1000 0000 0000 0114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Saad Ayesha Raza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5231, Margalla Valley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Pakistan International Bank Account Number (IBAN): PK91 SCBL 1000 0000 0000 0115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Rabia Mirza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5268, Model Valley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Pakistan International Bank Account Number (IBAN): PK64 SCBL 1000 0000 0000 0116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Iqra Chaudhry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5305, Nishat Valley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Pakistan International Bank Account Number (IBAN): PK37 SCBL 1000 0000 0000 0117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Iqra Maryam Khan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5342, River Valley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Pakistan International Bank Account Number (IBAN): PK10 SCBL 1000 0000 0000 0118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Hamza Ayesha Akhtar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5379, Shalimar Valley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Pakistan International Bank Account Number (IBAN): PK80 SCBL 1000 0000 0000 0119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Sana Rabia Hussain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5416, University Valley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Pakistan International Bank Account Number (IBAN): PK53 SCBL 1000 0000 0000 0120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Bilal Iqra Nawaz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5453, Zamzama Valley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Pakistan International Bank Account Number (IBAN): PK26 SCBL 1000 0000 0000 0121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Hira Maryam Raza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5490, Canal Centre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Pakistan International Bank Account Number (IBAN): PK96 SCBL 1000 0000 0000 0122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Usman Ayesha Ansari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5527, Garden Centre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Pakistan International Bank Account Number (IBAN): PK69 SCBL 1000 0000 0000 0123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Rabia Chaudhry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5564, Iqbal Centre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Pakistan International Bank Account Number (IBAN): PK42 SCBL 1000 0000 0000 0124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Hassan Iqra Khan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5601, Jinnah Centre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Pakistan International Bank Account Number (IBAN): PK15 SCBL 1000 0000 0000 0125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Zainab Maryam Akhtar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5638, Kashmir Centre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Pakistan International Bank Account Number (IBAN): PK85 SCBL 1000 0000 0000 0126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Ahmed Ayesha Malik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5675, Margalla Centre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Pakistan International Bank Account Number (IBAN): PK58 SCBL 1000 0000 0000 0127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Fatima Rabia Nawaz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5712, Model Centre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Pakistan International Bank Account Number (IBAN): PK31 SCBL 1000 0000 0000 0128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 Iqra Raza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5749, Nishat Centre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Pakistan International Bank Account Number (IBAN): PK04 SCBL 1000 0000 0000 0129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Ayesha Maryam Ansari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5786, River Centre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Pakistan International Bank Account Number (IBAN): PK74 SCBL 1000 0000 0000 0130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Salman Maryam Chaudhry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5823, Shalimar Centre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Pakistan International Bank Account Number (IBAN): PK47 SCBL 1000 0000 0000 0131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Mehak Imran Khan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5860, University Centre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Pakistan International Bank Account Number (IBAN): PK20 SCBL 1000 0000 0000 0132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Danish Hamza Akhtar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5897, Zamzama Centre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Pakistan International Bank Account Number (IBAN): PK90 SCBL 1000 0000 0000 0133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Alina Hassan Malik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5934, Canal Estate Road,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Pakistan International Bank Account Number (IBAN): PK63 SCBL 1000 0000 0000 0134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Fahad Salman Nawaz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5971, Garden Estate Road,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Pakistan International Bank Account Number (IBAN): PK36 SCBL 1000 0000 0000 0135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Rabia Imran Raza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6008, Iqbal Estate Road,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Pakistan International Bank Account Number (IBAN): PK09 SCBL 1000 0000 0000 0136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Imran Hamza Ansari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6045, Jinnah Estate Road,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Pakistan International Bank Account Number (IBAN): PK79 SCBL 1000 0000 0000 0137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Noor Hassan Butt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6082, Kashmir Estate Road,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Pakistan International Bank Account Number (IBAN): PK52 SCBL 1000 0000 0000 0138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Saad Salman Khan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6119, Margalla Estate Road,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Pakistan International Bank Account Number (IBAN): PK25 SCBL 1000 0000 0000 0139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Maha Imran Akhtar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6156, Model Estate Road, Faisalabad 38000,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Pakistan International Bank Account Number (IBAN): PK95 SCBL 1000 0000 0000 0140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Omar Hamza Malik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6193, Nishat Estate Road, Lahore 54000,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Pakistan International Bank Account Number (IBAN): PK68 SCBL 1000 0000 0000 0141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Iqra Hassan Shah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6230, River Estate Road, Sialkot 51310,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Pakistan International Bank Account Number (IBAN): PK41 SCBL 1000 0000 0000 0142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Hamza Salman Raza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6267, Shalimar Estate Road, Rawalpindi 46000,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Pakistan International Bank Account Number (IBAN): PK14 SCBL 1000 0000 0000 0143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Sana Imran Ansari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6304, University Estate Road, Gujranwala 52250,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Pakistan International Bank Account Number (IBAN): PK84 SCBL 1000 0000 0000 0144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Bilal Hamza Butt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6341, Zamzama Estate Road, Multan 60000,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Pakistan International Bank Account Number (IBAN): PK57 SCBL 1000 0000 0000 0145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Hira Hassan Ahmed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6378, Canal Heights Street, Islamabad 44000,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Pakistan International Bank Account Number (IBAN): PK30 SCBL 1000 0000 0000 0146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Usman Salman Akhtar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6415, Garden Heights Street, Quetta 87300,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Pakistan International Bank Account Number (IBAN): PK03 SCBL 1000 0000 0000 0147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Maryam Imran Malik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6452, Iqbal Heights Street, Karachi 74200,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Pakistan International Bank Account Number (IBAN): PK73 SCBL 1000 0000 0000 0148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Hassan Hamza Shah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6489, Jinnah Heights Street, Hyderabad 71000,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Pakistan International Bank Account Number (IBAN): PK46 SCBL 1000 0000 0000 0149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Zainab Hassan Siddiqui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6526, Kashmir Heights Street, Peshawar 25000,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Pakistan International Bank Account Number (IBAN): PK19 SCBL 1000 0000 0000 0150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Ahmed Salman Ansari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House 6563, Margalla Heights Street, Bahawalpur 63100, Pakistan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Pakistan bank transfer beneficiary; IBAN; international bank account number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Pakistan IBAN Codes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