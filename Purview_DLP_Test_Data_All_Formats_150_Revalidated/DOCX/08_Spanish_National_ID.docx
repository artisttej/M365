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Spanish National ID</w:t>
      </w:r>
    </w:p>
    <w:p>
      <w:pPr>
        <w:pStyle w:val="DatasetSubtitle"/>
      </w:pPr>
      <w:r>
        <w:t>Built-in SIT mapping: Spain DNI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https://learn.microsoft.com/en-us/purview/sit-defn-spain-dni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Documento Nacional de Identidad (DNI): 10000000-Z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Alba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Alta 907,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Documento Nacional de Identidad (DNI): 10000001-S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Valeria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Alta 944,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Documento Nacional de Identidad (DNI): 10000002-Q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Sofia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Alta 981,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Documento Nacional de Identidad (DNI): 10000003-V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Irene Lopez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Alta 1018,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Documento Nacional de Identidad (DNI): 10000004-H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Alba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Alta 1055,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Documento Nacional de Identidad (DNI): 10000005-L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Valeria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Alta 1092,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Documento Nacional de Identidad (DNI): 10000006-C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Sofia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Alta 1129,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Documento Nacional de Identidad (DNI): 10000007-K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Irene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Alta 1166,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Documento Nacional de Identidad (DNI): 10000008-E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Alba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Alta 1203,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Documento Nacional de Identidad (DNI): 10000009-T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Valeria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Alta 1240,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Documento Nacional de Identidad (DNI): 10000010-R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Sofia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Alta 1277,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Documento Nacional de Identidad (DNI): 10000011-W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Irene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Alta 1314,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Documento Nacional de Identidad (DNI): 10000012-A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Alba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Azul 1351,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Documento Nacional de Identidad (DNI): 10000013-G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Javier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Azul 1388,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Documento Nacional de Identidad (DNI): 10000014-M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Sofia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Azul 1425,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Documento Nacional de Identidad (DNI): 10000015-Y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Irene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Azul 1462,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Documento Nacional de Identidad (DNI): 10000016-F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Alba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Azul 1499,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Documento Nacional de Identidad (DNI): 10000017-P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Valeria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Azul 1536,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Documento Nacional de Identidad (DNI): 10000018-D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Sofia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Azul 1573,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Documento Nacional de Identidad (DNI): 10000019-X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Irene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Azul 1610,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Documento Nacional de Identidad (DNI): 10000020-B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Alba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Azul 1647,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Documento Nacional de Identidad (DNI): 10000021-N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Valeria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Azul 1684,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Documento Nacional de Identidad (DNI): 10000022-J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Hugo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Azul 1721,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Documento Nacional de Identidad (DNI): 10000023-Z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Marco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Azul 1758,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Documento Nacional de Identidad (DNI): 10000024-S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Adrian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Central 1795,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Documento Nacional de Identidad (DNI): 10000025-Q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Alejandro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Central 1832,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Documento Nacional de Identidad (DNI): 10000026-V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Hugo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Central 1869,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Documento Nacional de Identidad (DNI): 10000027-H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Marco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Central 1906,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Documento Nacional de Identidad (DNI): 10000028-L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Adrian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Central 1943,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Documento Nacional de Identidad (DNI): 10000029-C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Alejandro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Central 1980,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Documento Nacional de Identidad (DNI): 10000030-K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Hugo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Central 2017,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Documento Nacional de Identidad (DNI): 10000031-E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Marco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Central 2054,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Documento Nacional de Identidad (DNI): 10000032-T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Irene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Central 2091,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Documento Nacional de Identidad (DNI): 10000033-R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Alejandro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Central 2128,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Documento Nacional de Identidad (DNI): 10000034-W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Hugo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Central 2165,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Documento Nacional de Identidad (DNI): 10000035-A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Marco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Central 2202,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Documento Nacional de Identidad (DNI): 10000036-G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Adrian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Clara 2239,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Documento Nacional de Identidad (DNI): 10000037-M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Alejandro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Clara 2276,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Documento Nacional de Identidad (DNI): 10000038-Y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Hugo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Clara 2313,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Documento Nacional de Identidad (DNI): 10000039-F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Marco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Clara 2350,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Documento Nacional de Identidad (DNI): 10000040-P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Adrian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Clara 2387,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Documento Nacional de Identidad (DNI): 10000041-D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Alejandro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Clara 2424,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Documento Nacional de Identidad (DNI): 10000042-X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Hugo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Clara 2461,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Documento Nacional de Identidad (DNI): 10000043-B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Marco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Clara 2498,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Documento Nacional de Identidad (DNI): 10000044-N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Adrian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Clara 2535,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Documento Nacional de Identidad (DNI): 10000045-J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Alejandro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Clara 2572,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Documento Nacional de Identidad (DNI): 10000046-Z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Lucia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Clara 2609,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Documento Nacional de Identidad (DNI): 10000047-S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Claudia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Clara 2646,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Documento Nacional de Identidad (DNI): 10000048-Q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Elena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Dorada 2683,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Documento Nacional de Identidad (DNI): 10000049-V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Paula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Dorada 2720,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Documento Nacional de Identidad (DNI): 10000050-H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Lucia Fernandez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Dorada 2757,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Documento Nacional de Identidad (DNI): 10000051-L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Hugo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Dorada 2794,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Documento Nacional de Identidad (DNI): 10000052-C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Elena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Dorada 2831,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Documento Nacional de Identidad (DNI): 10000053-K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Paula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Dorada 2868,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Documento Nacional de Identidad (DNI): 10000054-E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Lucia Jimenez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Dorada 2905,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Documento Nacional de Identidad (DNI): 10000055-T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Claudia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Dorada 2942,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Documento Nacional de Identidad (DNI): 10000056-R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Elena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Dorada 2979,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Documento Nacional de Identidad (DNI): 10000057-W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Paula Fernandez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Dorada 3016,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Documento Nacional de Identidad (DNI): 10000058-A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Lucia Romero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Dorada 3053,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Documento Nacional de Identidad (DNI): 10000059-G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Claudia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Dorada 3090,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Documento Nacional de Identidad (DNI): 10000060-M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Elena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Grande 3127,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Documento Nacional de Identidad (DNI): 10000061-Y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Paula Jimenez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Grande 3164,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Documento Nacional de Identidad (DNI): 10000062-F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Lucia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Grande 3201,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Documento Nacional de Identidad (DNI): 10000063-P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Claudia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Grande 3238,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Documento Nacional de Identidad (DNI): 10000064-D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Elena Fernandez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Grande 3275,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Documento Nacional de Identidad (DNI): 10000065-X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Paula Romero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Grande 3312,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Documento Nacional de Identidad (DNI): 10000066-B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Lucia Perez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Grande 3349,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Documento Nacional de Identidad (DNI): 10000067-N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Claudia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Grande 3386,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Documento Nacional de Identidad (DNI): 10000068-J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Elena Jimenez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Grande 3423,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Documento Nacional de Identidad (DNI): 10000069-Z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Paula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Grande 3460,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Documento Nacional de Identidad (DNI): 10000070-S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Paula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Grande 3497,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Documento Nacional de Identidad (DNI): 10000071-Q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Sergio Fernandez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Grande 3534,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Documento Nacional de Identidad (DNI): 10000072-V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Diego Romero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Nueva 3571,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Documento Nacional de Identidad (DNI): 10000073-H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Daniel Perez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Nueva 3608,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Documento Nacional de Identidad (DNI): 10000074-L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Carlos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Nueva 3645,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Documento Nacional de Identidad (DNI): 10000075-C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Sergio Jimenez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Nueva 3682,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Documento Nacional de Identidad (DNI): 10000076-K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Diego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Nueva 3719,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Documento Nacional de Identidad (DNI): 10000077-E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Daniel Moreno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Nueva 3756,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Documento Nacional de Identidad (DNI): 10000078-T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Carlos Fernandez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Nueva 3793,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Documento Nacional de Identidad (DNI): 10000079-R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Sergio Romero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Nueva 3830,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Documento Nacional de Identidad (DNI): 10000080-W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Diego Perez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Nueva 3867,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Documento Nacional de Identidad (DNI): 10000081-A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Daniel Torres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Nueva 3904,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Documento Nacional de Identidad (DNI): 10000082-G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Carlos Jimenez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Nueva 3941,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Documento Nacional de Identidad (DNI): 10000083-M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Sergio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Nueva 3978,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Documento Nacional de Identidad (DNI): 10000084-Y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Diego Moreno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Real 4015,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Documento Nacional de Identidad (DNI): 10000085-F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Daniel Lopez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Real 4052,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Documento Nacional de Identidad (DNI): 10000086-P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Carlos Romero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Real 4089,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Documento Nacional de Identidad (DNI): 10000087-D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Sergio Perez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Real 4126,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Documento Nacional de Identidad (DNI): 10000088-X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Diego Torres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Real 4163,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Documento Nacional de Identidad (DNI): 10000089-B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Daniel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Real 4200,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Documento Nacional de Identidad (DNI): 10000090-N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Carlos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Real 4237,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Documento Nacional de Identidad (DNI): 10000091-J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Sergio Moreno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Real 4274,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Documento Nacional de Identidad (DNI): 10000092-Z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Diego Lopez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Real 4311,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Documento Nacional de Identidad (DNI): 10000093-S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Daniel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Real 4348,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Documento Nacional de Identidad (DNI): 10000094-Q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Sara Perez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Real 4385,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Documento Nacional de Identidad (DNI): 10000095-V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Nora Torres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Real 4422,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Documento Nacional de Identidad (DNI): 10000096-H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Carmen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Serena 4459,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Documento Nacional de Identidad (DNI): 10000097-L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Martina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Serena 4496,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Documento Nacional de Identidad (DNI): 10000098-C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Sara Moreno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Serena 4533,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Documento Nacional de Identidad (DNI): 10000099-K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Nora Lopez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Serena 4570,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Documento Nacional de Identidad (DNI): 10000100-E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Carmen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Serena 4607,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Documento Nacional de Identidad (DNI): 10000101-T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Martina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Serena 4644,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Documento Nacional de Identidad (DNI): 10000102-R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Sara Torres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Serena 4681,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Documento Nacional de Identidad (DNI): 10000103-W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Nora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Serena 4718,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Documento Nacional de Identidad (DNI): 10000104-A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Carmen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Serena 4755,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Documento Nacional de Identidad (DNI): 10000105-G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Martina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Serena 4792,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Documento Nacional de Identidad (DNI): 10000106-M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Sara Lopez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Serena 4829,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Documento Nacional de Identidad (DNI): 10000107-Y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Nora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Serena 4866,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Documento Nacional de Identidad (DNI): 10000108-F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Carmen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Sur 4903,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Documento Nacional de Identidad (DNI): 10000109-P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Martina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Sur 4940,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Documento Nacional de Identidad (DNI): 10000110-D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Sara Ruiz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Sur 4977,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Documento Nacional de Identidad (DNI): 10000111-X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Nora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Sur 5014,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Documento Nacional de Identidad (DNI): 10000112-B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Carmen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Sur 5051,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Documento Nacional de Identidad (DNI): 10000113-N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Diego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Sur 5088,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Documento Nacional de Identidad (DNI): 10000114-J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Sara Alonso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Sur 5125,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Documento Nacional de Identidad (DNI): 10000115-Z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Nora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Sur 5162,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Documento Nacional de Identidad (DNI): 10000116-S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Carmen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Sur 5199,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Documento Nacional de Identidad (DNI): 10000117-Q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Martina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Sur 5236,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Documento Nacional de Identidad (DNI): 10000118-V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Ruben Rodriguez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Sur 5273,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Documento Nacional de Identidad (DNI): 10000119-H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Javier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Sur 5310,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Documento Nacional de Identidad (DNI): 10000120-L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Pablo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Verde 5347,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Documento Nacional de Identidad (DNI): 10000121-C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Mateo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Verde 5384,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Documento Nacional de Identidad (DNI): 10000122-K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Ruben Gomez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Verde 5421,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Documento Nacional de Identidad (DNI): 10000123-E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Javier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Verde 5458,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Documento Nacional de Identidad (DNI): 10000124-T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Pablo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Verde 5495,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Documento Nacional de Identidad (DNI): 10000125-R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Mateo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Verde 5532,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Documento Nacional de Identidad (DNI): 10000126-W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Javier Ruben Munoz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Verde 5569,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Documento Nacional de Identidad (DNI): 10000127-A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Alba Javier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Verde 5606,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Documento Nacional de Identidad (DNI): 10000128-G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Adrian Pablo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Verde 5643,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Documento Nacional de Identidad (DNI): 10000129-M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Elena Mateo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Verde 5680,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Documento Nacional de Identidad (DNI): 10000130-Y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Diego Ruben Dominguez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Verde 5717,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Documento Nacional de Identidad (DNI): 10000131-F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Carmen Javier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Verde 5754,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Documento Nacional de Identidad (DNI): 10000132-P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Pablo Nora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Alameda Vieja 5791,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Documento Nacional de Identidad (DNI): 10000133-D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Valeria Mateo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Almendro Vieja 5828,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Documento Nacional de Identidad (DNI): 10000134-X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Alejandro Ruben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Azahar Vieja 5865,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Documento Nacional de Identidad (DNI): 10000135-B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Paula Javier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Castillo Vieja 5902,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Documento Nacional de Identidad (DNI): 10000136-N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Pablo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Encina Vieja 5939,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Documento Nacional de Identidad (DNI): 10000137-J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Martina Mateo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Fuente Vieja 5976,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Documento Nacional de Identidad (DNI): 10000138-Z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Mateo Ruben Hernandez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Jazmin Vieja 6013, 50001 Zaragoza,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Documento Nacional de Identidad (DNI): 10000139-S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Sofia Javier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Laurel Vieja 6050, 08002 Barcelona,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Documento Nacional de Identidad (DNI): 10000140-Q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Hugo Pablo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Olivo Vieja 6087, 30001 Murcia,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Documento Nacional de Identidad (DNI): 10000141-V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Lucia Mateo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Palmera Vieja 6124, 41001 Sevilla,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Documento Nacional de Identidad (DNI): 10000142-H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Carlos Irene Gutierrez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Prado Vieja 6161, 47001 Valladolid,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Documento Nacional de Identidad (DNI): 10000143-L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Sara Alba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Calle Rosal Vieja 6198, 29001 Malaga,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Documento Nacional de Identidad (DNI): 10000144-C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Ruben Valeria Vazquez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Alameda Alta 6235, 28013 Madrid,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Documento Nacional de Identidad (DNI): 10000145-K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Irene Sofia Diaz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Almendro Alta 6272, 03001 Alicante,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Documento Nacional de Identidad (DNI): 10000146-E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Marco Irene Gonzalez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Azahar Alta 6309, 46001 Valencia,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Documento Nacional de Identidad (DNI): 10000147-T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Claudia Alba Alvarez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Castillo Alta 6346, 18001 Granada,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Documento Nacional de Identidad (DNI): 10000148-R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Sergio Valeria Sanchez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Encina Alta 6383, 48001 Bilbao,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Documento Nacional de Identidad (DNI): 10000149-W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Nora Sofia Navarro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Avenida Fuente Alta 6420, 14001 Cordoba, España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Documento nacional de identidad; DNI; Ministerio del Interior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Spanish National ID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