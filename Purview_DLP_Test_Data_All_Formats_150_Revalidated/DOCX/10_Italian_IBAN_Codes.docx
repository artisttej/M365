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Italian IBAN Codes</w:t>
      </w:r>
    </w:p>
    <w:p>
      <w:pPr>
        <w:pStyle w:val="DatasetSubtitle"/>
      </w:pPr>
      <w:r>
        <w:t>Built-in SIT mapping: International banking account number (IBAN)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https://learn.microsoft.com/en-us/purview/sit-defn-international-banking-account-number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Italian International Bank Account Number (IBAN): IT96 X054 2811 1011 0000 0000 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Greta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Antica 6509,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Italian International Bank Account Number (IBAN): IT69 X054 2811 1011 0000 0000 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Alice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Antica 6546,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Italian International Bank Account Number (IBAN): IT42 X054 2811 1011 0000 0000 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Giulia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Antica 6583,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Italian International Bank Account Number (IBAN): IT15 X054 2811 1011 0000 0000 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Elisa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Antica 6620,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Italian International Bank Account Number (IBAN): IT85 X054 2811 1011 0000 0000 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Greta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Antica 6657,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Italian International Bank Account Number (IBAN): IT58 X054 2811 1011 0000 0000 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Alice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Antica 6694,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Italian International Bank Account Number (IBAN): IT31 X054 2811 1011 0000 0000 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Giulia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Bella 6731,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Italian International Bank Account Number (IBAN): IT04 X054 2811 1011 0000 0000 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Elisa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Bella 6768,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Italian International Bank Account Number (IBAN): IT74 X054 2811 1011 0000 0000 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Greta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Bella 6805,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Italian International Bank Account Number (IBAN): IT47 X054 2811 1011 0000 0000 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Alice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Bella 6842,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Italian International Bank Account Number (IBAN): IT20 X054 2811 1011 0000 0000 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Giulia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Bella 6879,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Italian International Bank Account Number (IBAN): IT90 X054 2811 1011 0000 0000 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Elisa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Bella 6916,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Italian International Bank Account Number (IBAN): IT63 X054 2811 1011 0000 0000 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Greta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Bella 6953,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Italian International Bank Account Number (IBAN): IT36 X054 2811 1011 0000 0000 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Tommaso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Bella 6990,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Italian International Bank Account Number (IBAN): IT09 X054 2811 1011 0000 0000 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Giulia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Bella 7027,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Italian International Bank Account Number (IBAN): IT79 X054 2811 1011 0000 0000 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Elisa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Bella 7064,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Italian International Bank Account Number (IBAN): IT52 X054 2811 1011 0000 0000 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Greta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Bella 7101,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Italian International Bank Account Number (IBAN): IT25 X054 2811 1011 0000 0000 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Alice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Bella 7138,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Italian International Bank Account Number (IBAN): IT95 X054 2811 1011 0000 0000 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Giulia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Centrale 7175,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Italian International Bank Account Number (IBAN): IT68 X054 2811 1011 0000 0000 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Elisa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Centrale 7212,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Italian International Bank Account Number (IBAN): IT41 X054 2811 1011 0000 0000 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Matteo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Centrale 7249,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Italian International Bank Account Number (IBAN): IT14 X054 2811 1011 0000 0000 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Lorenzo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Centrale 7286,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Italian International Bank Account Number (IBAN): IT84 X054 2811 1011 0000 0000 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Stefano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Centrale 7323,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Italian International Bank Account Number (IBAN): IT57 X054 2811 1011 0000 0000 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Marco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Centrale 7360,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Italian International Bank Account Number (IBAN): IT30 X054 2811 1011 0000 0000 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Matteo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Centrale 7397,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Italian International Bank Account Number (IBAN): IT03 X054 2811 1011 0000 0000 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Lorenzo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Centrale 7434,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Italian International Bank Account Number (IBAN): IT73 X054 2811 1011 0000 0000 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Stefano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Centrale 7471,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Italian International Bank Account Number (IBAN): IT46 X054 2811 1011 0000 0000 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Marco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Centrale 7508,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Italian International Bank Account Number (IBAN): IT19 X054 2811 1011 0000 0000 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Matteo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Centrale 7545,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Italian International Bank Account Number (IBAN): IT89 X054 2811 1011 0000 0000 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Lorenzo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Centrale 7582,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Italian International Bank Account Number (IBAN): IT62 X054 2811 1011 0000 0000 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Stefano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Chiara 7619,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Italian International Bank Account Number (IBAN): IT35 X054 2811 1011 0000 0000 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Marco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Chiara 7656,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Italian International Bank Account Number (IBAN): IT08 X054 2811 1011 0000 0000 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Elisa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Chiara 7693,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Italian International Bank Account Number (IBAN): IT78 X054 2811 1011 0000 0000 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Lorenzo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Chiara 7730,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Italian International Bank Account Number (IBAN): IT51 X054 2811 1011 0000 0000 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Stefano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Chiara 7767,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Italian International Bank Account Number (IBAN): IT24 X054 2811 1011 0000 0000 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Marco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Chiara 7804,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Italian International Bank Account Number (IBAN): IT94 X054 2811 1011 0000 0000 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Matteo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Chiara 7841,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Italian International Bank Account Number (IBAN): IT67 X054 2811 1011 0000 0000 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Lorenzo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Chiara 7878,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Italian International Bank Account Number (IBAN): IT40 X054 2811 1011 0000 0000 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Stefano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Chiara 7915,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Italian International Bank Account Number (IBAN): IT13 X054 2811 1011 0000 0000 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Marco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Chiara 7952,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Italian International Bank Account Number (IBAN): IT83 X054 2811 1011 0000 0000 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Matteo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Chiara 7989,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Italian International Bank Account Number (IBAN): IT56 X054 2811 1011 0000 0000 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Lorenzo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Chiara 8026,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Italian International Bank Account Number (IBAN): IT29 X054 2811 1011 0000 0000 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Stefano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Grande 8063,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Italian International Bank Account Number (IBAN): IT02 X054 2811 1011 0000 0000 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Marco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Grande 8100,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Italian International Bank Account Number (IBAN): IT72 X054 2811 1011 0000 0000 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Emma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Grande 8137,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Italian International Bank Account Number (IBAN): IT45 X054 2811 1011 0000 0000 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Aurora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Grande 8174,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Italian International Bank Account Number (IBAN): IT18 X054 2811 1011 0000 0000 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Ilaria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Grande 8211,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Italian International Bank Account Number (IBAN): IT88 X054 2811 1011 0000 0000 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Chiara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Grande 8248,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Italian International Bank Account Number (IBAN): IT61 X054 2811 1011 0000 0000 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Emma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Grande 8285,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Italian International Bank Account Number (IBAN): IT34 X054 2811 1011 0000 0000 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Aurora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Grande 8322,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Italian International Bank Account Number (IBAN): IT07 X054 2811 1011 0000 0000 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Ilaria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Grande 8359,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Italian International Bank Account Number (IBAN): IT77 X054 2811 1011 0000 0000 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Stefano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Grande 8396,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Italian International Bank Account Number (IBAN): IT50 X054 2811 1011 0000 0000 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Emma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Grande 8433,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Italian International Bank Account Number (IBAN): IT23 X054 2811 1011 0000 0000 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Aurora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Grande 8470,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Italian International Bank Account Number (IBAN): IT93 X054 2811 1011 0000 0000 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Ilaria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Nuova 8507,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Italian International Bank Account Number (IBAN): IT66 X054 2811 1011 0000 0000 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Chiara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Nuova 8544,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Italian International Bank Account Number (IBAN): IT39 X054 2811 1011 0000 0000 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Emma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Nuova 8581,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Italian International Bank Account Number (IBAN): IT12 X054 2811 1011 0000 0000 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Aurora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Nuova 8618,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Italian International Bank Account Number (IBAN): IT82 X054 2811 1011 0000 0000 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Ilaria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Nuova 8655,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Italian International Bank Account Number (IBAN): IT55 X054 2811 1011 0000 0000 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Chiara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Nuova 8692,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Italian International Bank Account Number (IBAN): IT28 X054 2811 1011 0000 0000 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Emma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Nuova 8729,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Italian International Bank Account Number (IBAN): IT98 X054 2811 1011 0000 0000 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Aurora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Nuova 8766,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Italian International Bank Account Number (IBAN): IT71 X054 2811 1011 0000 0000 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Ilaria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Nuova 8803,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Italian International Bank Account Number (IBAN): IT44 X054 2811 1011 0000 0000 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Chiara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Nuova 8840,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Italian International Bank Account Number (IBAN): IT17 X054 2811 1011 0000 0000 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Emma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Nuova 8877,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Italian International Bank Account Number (IBAN): IT87 X054 2811 1011 0000 0000 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Aurora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Nuova 8914,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Italian International Bank Account Number (IBAN): IT60 X054 2811 1011 0000 0000 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Ilaria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Reale 8951,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Italian International Bank Account Number (IBAN): IT33 X054 2811 1011 0000 0000 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Chiara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Reale 8988,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Italian International Bank Account Number (IBAN): IT06 X054 2811 1011 0000 0000 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Andrea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Reale 9025,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Italian International Bank Account Number (IBAN): IT76 X054 2811 1011 0000 0000 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Francesco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Reale 9062,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Italian International Bank Account Number (IBAN): IT49 X054 2811 1011 0000 0000 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Aurora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Reale 9099,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Italian International Bank Account Number (IBAN): IT22 X054 2811 1011 0000 0000 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Riccardo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Reale 9136,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Italian International Bank Account Number (IBAN): IT92 X054 2811 1011 0000 0000 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Andrea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Reale 9173,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Italian International Bank Account Number (IBAN): IT65 X054 2811 1011 0000 0000 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Francesco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Reale 9210,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Italian International Bank Account Number (IBAN): IT38 X054 2811 1011 0000 0000 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Davide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Reale 9247,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Italian International Bank Account Number (IBAN): IT11 X054 2811 1011 0000 0000 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Riccardo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Reale 9284,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Italian International Bank Account Number (IBAN): IT81 X054 2811 1011 0000 0000 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Andrea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Reale 9321,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Italian International Bank Account Number (IBAN): IT54 X054 2811 1011 0000 0000 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Francesco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Reale 9358,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Italian International Bank Account Number (IBAN): IT27 X054 2811 1011 0000 0000 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Davide Ferrari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Serena 9395,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Italian International Bank Account Number (IBAN): IT97 X054 2811 1011 0000 0000 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Riccardo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Serena 9432,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Italian International Bank Account Number (IBAN): IT70 X054 2811 1011 0000 0000 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Andrea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Serena 9469,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Italian International Bank Account Number (IBAN): IT43 X054 2811 1011 0000 0000 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Francesco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Serena 9506,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Italian International Bank Account Number (IBAN): IT16 X054 2811 1011 0000 0000 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Davide Greco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Serena 9543,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Italian International Bank Account Number (IBAN): IT86 X054 2811 1011 0000 0000 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Riccardo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Serena 9580,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Italian International Bank Account Number (IBAN): IT59 X054 2811 1011 0000 0000 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Andrea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Serena 9617,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Italian International Bank Account Number (IBAN): IT32 X054 2811 1011 0000 0000 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Francesco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Serena 9654,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Italian International Bank Account Number (IBAN): IT05 X054 2811 1011 0000 0000 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Davide Giordano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Serena 9691,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Italian International Bank Account Number (IBAN): IT75 X054 2811 1011 0000 0000 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Riccardo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Serena 9728,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Italian International Bank Account Number (IBAN): IT48 X054 2811 1011 0000 0000 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Andrea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Serena 9765,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Italian International Bank Account Number (IBAN): IT21 X054 2811 1011 0000 0000 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Francesco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Serena 9802,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Italian International Bank Account Number (IBAN): IT91 X054 2811 1011 0000 0000 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Davide Mariani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Verde 9839,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Italian International Bank Account Number (IBAN): IT64 X054 2811 1011 0000 0000 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Riccardo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Verde 9876,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Italian International Bank Account Number (IBAN): IT37 X054 2811 1011 0000 0000 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Ginevra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Verde 33,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Italian International Bank Account Number (IBAN): IT10 X054 2811 1011 0000 0000 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Sofia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Verde 70,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Italian International Bank Account Number (IBAN): IT80 X054 2811 1011 0000 0000 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Marta Colombo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Verde 107,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Italian International Bank Account Number (IBAN): IT53 X054 2811 1011 0000 0000 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Beatrice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Verde 144,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Italian International Bank Account Number (IBAN): IT26 X054 2811 1011 0000 0000 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Ginevra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Verde 181,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Italian International Bank Account Number (IBAN): IT96 X054 2811 1011 0000 0000 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Sofia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Verde 218,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Italian International Bank Account Number (IBAN): IT69 X054 2811 1011 0000 0000 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Marta De Luca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Verde 255,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Italian International Bank Account Number (IBAN): IT42 X054 2811 1011 0000 0000 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Beatrice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Verde 292,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Italian International Bank Account Number (IBAN): IT15 X054 2811 1011 0000 0000 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Ginevra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Verde 329,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Italian International Bank Account Number (IBAN): IT85 X054 2811 1011 0000 0000 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Sofia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Verde 366,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Italian International Bank Account Number (IBAN): IT58 X054 2811 1011 0000 0000 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Marta Barbieri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Alta 403,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Italian International Bank Account Number (IBAN): IT31 X054 2811 1011 0000 0000 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Beatrice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Alta 440,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Italian International Bank Account Number (IBAN): IT04 X054 2811 1011 0000 0000 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Ginevra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Alta 477,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Italian International Bank Account Number (IBAN): IT74 X054 2811 1011 0000 0000 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Sofia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Alta 514,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Italian International Bank Account Number (IBAN): IT47 X054 2811 1011 0000 0000 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Marta Esposito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Alta 551,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Italian International Bank Account Number (IBAN): IT20 X054 2811 1011 0000 0000 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Beatrice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Alta 588,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Italian International Bank Account Number (IBAN): IT90 X054 2811 1011 0000 0000 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Ginevra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Alta 625,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Italian International Bank Account Number (IBAN): IT63 X054 2811 1011 0000 0000 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Sofia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Alta 662,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Italian International Bank Account Number (IBAN): IT36 X054 2811 1011 0000 0000 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Marta Bruno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Alta 699,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Italian International Bank Account Number (IBAN): IT09 X054 2811 1011 0000 0000 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Beatrice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Alta 736,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Italian International Bank Account Number (IBAN): IT79 X054 2811 1011 0000 0000 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Ginevra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Alta 773,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Italian International Bank Account Number (IBAN): IT52 X054 2811 1011 0000 0000 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Andrea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Alta 810,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Italian International Bank Account Number (IBAN): IT25 X054 2811 1011 0000 0000 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Marta Rizzo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Bassa 847,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Italian International Bank Account Number (IBAN): IT95 X054 2811 1011 0000 0000 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Beatrice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Bassa 884,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Italian International Bank Account Number (IBAN): IT68 X054 2811 1011 0000 0000 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Alessandro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Bassa 921,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Italian International Bank Account Number (IBAN): IT41 X054 2811 1011 0000 0000 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Leonardo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Bassa 958,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Italian International Bank Account Number (IBAN): IT14 X054 2811 1011 0000 0000 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Luca Rossi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Bassa 995,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Italian International Bank Account Number (IBAN): IT84 X054 2811 1011 0000 0000 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Tommaso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Bassa 1032,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Italian International Bank Account Number (IBAN): IT57 X054 2811 1011 0000 0000 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Alessandro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Bassa 1069,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Italian International Bank Account Number (IBAN): IT30 X054 2811 1011 0000 0000 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Leonardo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Bassa 1106,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Italian International Bank Account Number (IBAN): IT03 X054 2811 1011 0000 0000 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Luca Ricci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Bassa 1143,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Italian International Bank Account Number (IBAN): IT73 X054 2811 1011 0000 0000 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Tommaso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Bassa 1180,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Italian International Bank Account Number (IBAN): IT46 X054 2811 1011 0000 0000 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Alessandro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Bassa 1217,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Italian International Bank Account Number (IBAN): IT19 X054 2811 1011 0000 0000 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Leonardo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Bassa 1254,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Italian International Bank Account Number (IBAN): IT89 X054 2811 1011 0000 0000 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Tommaso Luca Mancini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Acero Dorata 1291,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Italian International Bank Account Number (IBAN): IT62 X054 2811 1011 0000 0000 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Greta Tommaso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Alloro Dorata 1328,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Italian International Bank Account Number (IBAN): IT35 X054 2811 1011 0000 0000 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Matteo Alessandro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Castagno Dorata 1365,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Italian International Bank Account Number (IBAN): IT08 X054 2811 1011 0000 0000 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Leonardo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Cedro Dorata 1402,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Italian International Bank Account Number (IBAN): IT78 X054 2811 1011 0000 0000 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Andrea Luca Fontana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Fontana Dorata 1439,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Italian International Bank Account Number (IBAN): IT51 X054 2811 1011 0000 0000 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Ginevra Tommaso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Gelsomino Dorata 1476,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Italian International Bank Account Number (IBAN): IT24 X054 2811 1011 0000 0000 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Alessandro Beatrice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Olmo Dorata 1513,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Italian International Bank Account Number (IBAN): IT94 X054 2811 1011 0000 0000 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Leonardo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Pino Dorata 1550,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Italian International Bank Account Number (IBAN): IT67 X054 2811 1011 0000 0000 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Lorenzo Luca Bianchi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Quercia Dorata 1587,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Italian International Bank Account Number (IBAN): IT40 X054 2811 1011 0000 0000 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Aurora Tommaso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Rosa Dorata 1624,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Italian International Bank Account Number (IBAN): IT13 X054 2811 1011 0000 0000 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Francesco Alessandro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Tiglio Dorata 1661,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Italian International Bank Account Number (IBAN): IT83 X054 2811 1011 0000 0000 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Leonardo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Viale Ulivo Dorata 1698,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Italian International Bank Account Number (IBAN): IT56 X054 2811 1011 0000 0000 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Leonardo Luca Gallo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Acero Antica 1735, 00184 Roma,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Italian International Bank Account Number (IBAN): IT29 X054 2811 1011 0000 0000 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Giulia Tommaso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Alloro Antica 1772, 90133 Palermo,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Italian International Bank Account Number (IBAN): IT02 X054 2811 1011 0000 0000 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Stefano Alice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Castagno Antica 1809, 10121 Torino,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Italian International Bank Account Number (IBAN): IT72 X054 2811 1011 0000 0000 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Ilaria Giulia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Cedro Antica 1846, 70121 Bari,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Italian International Bank Account Number (IBAN): IT45 X054 2811 1011 0000 0000 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Davide Elisa Lombardi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Fontana Antica 1883, 50122 Firenze,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Italian International Bank Account Number (IBAN): IT18 X054 2811 1011 0000 0000 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Marta Greta Marino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Gelsomino Antica 1920, 43121 Parma,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Italian International Bank Account Number (IBAN): IT88 X054 2811 1011 0000 0000 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 Alice Santoro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Olmo Antica 1957, 16121 Genova,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Italian International Bank Account Number (IBAN): IT61 X054 2811 1011 0000 0000 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Elisa Giulia Conti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Pino Antica 1994, 20121 Milano,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Italian International Bank Account Number (IBAN): IT34 X054 2811 1011 0000 0000 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Elisa Russo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Quercia Antica 2031, 37121 Verona,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Italian International Bank Account Number (IBAN): IT07 X054 2811 1011 0000 0000 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Chiara Greta Costa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Rosa Antica 2068, 40121 Bologna,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Italian International Bank Account Number (IBAN): IT77 X054 2811 1011 0000 0000 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Riccardo Alice Romano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Tiglio Antica 2105, 35121 Padova,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Italian International Bank Account Number (IBAN): IT50 X054 2811 1011 0000 0000 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Beatrice Giulia Moretti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Corso Ulivo Antica 2142, 80133 Napoli, Italia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Italian bank transfer beneficiary; IBAN; international bank account number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Italian IBAN Codes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