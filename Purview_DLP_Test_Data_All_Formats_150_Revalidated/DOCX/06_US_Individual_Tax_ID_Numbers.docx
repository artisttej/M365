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 Individual Taxpayer ID Numbers</w:t>
      </w:r>
    </w:p>
    <w:p>
      <w:pPr>
        <w:pStyle w:val="DatasetSubtitle"/>
      </w:pPr>
      <w:r>
        <w:t>Built-in SIT mapping: U.S. individual taxpayer identification number (ITIN)  |  Target confidence: 85 (high)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https://learn.microsoft.com/en-us/purview/sit-defn-us-individual-taxpayer-identification-number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Individual Taxpayer Identification Number (ITIN): 900-50-1000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Olivia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9105 Meadow Glen Drive,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Individual Taxpayer Identification Number (ITIN): 901-51-1001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Evelyn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9142 Highland Glen Drive,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Individual Taxpayer Identification Number (ITIN): 902-52-1002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Amelia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9179 Sunset Glen Drive,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Individual Taxpayer Identification Number (ITIN): 903-53-1003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Sophia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9216 Pine Glen Drive,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Individual Taxpayer Identification Number (ITIN): 904-54-1004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Olivia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9253 Lake Glen Drive,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Individual Taxpayer Identification Number (ITIN): 905-55-1005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Evelyn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9290 Forest Glen Drive,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Individual Taxpayer Identification Number (ITIN): 906-56-1006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Amelia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9327 Silver Brook Drive,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Individual Taxpayer Identification Number (ITIN): 907-57-1007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Sophia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9364 Golden Brook Drive,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Individual Taxpayer Identification Number (ITIN): 908-58-1008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Olivia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9401 Cedar Brook Drive,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Individual Taxpayer Identification Number (ITIN): 909-59-1009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Evelyn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9438 Willow Brook Drive,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Individual Taxpayer Identification Number (ITIN): 910-60-1010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Amelia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9475 Maple Brook Drive,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Individual Taxpayer Identification Number (ITIN): 911-61-1011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Henry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9512 River Brook Drive,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Individual Taxpayer Identification Number (ITIN): 912-62-1012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Olivia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9549 Meadow Brook Drive,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Individual Taxpayer Identification Number (ITIN): 913-63-1013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Evelyn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9586 Highland Brook Drive,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Individual Taxpayer Identification Number (ITIN): 914-64-1014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Amelia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9623 Sunset Brook Drive,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Individual Taxpayer Identification Number (ITIN): 915-65-1015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Sophia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9660 Pine Brook Drive,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Individual Taxpayer Identification Number (ITIN): 916-70-1016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Olivia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9697 Lake Brook Drive,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Individual Taxpayer Identification Number (ITIN): 917-71-1017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Evelyn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9734 Forest Brook Drive,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Individual Taxpayer Identification Number (ITIN): 918-72-1018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James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9771 Silver Field Drive,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Individual Taxpayer Identification Number (ITIN): 919-73-1019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Ethan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9808 Golden Field Drive,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Individual Taxpayer Identification Number (ITIN): 920-74-1020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Caleb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9845 Cedar Field Drive,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Individual Taxpayer Identification Number (ITIN): 921-75-1021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Daniel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9882 Willow Field Drive,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Individual Taxpayer Identification Number (ITIN): 922-76-1022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James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39 Maple Field Drive,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Individual Taxpayer Identification Number (ITIN): 923-77-1023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Ethan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76 River Field Drive,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Individual Taxpayer Identification Number (ITIN): 924-78-1024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Caleb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113 Meadow Field Drive,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Individual Taxpayer Identification Number (ITIN): 925-79-1025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Daniel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150 Highland Field Drive,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Individual Taxpayer Identification Number (ITIN): 926-80-1026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James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187 Sunset Field Drive,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Individual Taxpayer Identification Number (ITIN): 927-81-1027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Ethan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224 Pine Field Drive,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Individual Taxpayer Identification Number (ITIN): 928-82-1028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Caleb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261 Lake Field Drive,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Individual Taxpayer Identification Number (ITIN): 929-83-1029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Daniel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298 Forest Field Drive,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Individual Taxpayer Identification Number (ITIN): 930-84-1030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Evelyn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335 Silver View Drive,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Individual Taxpayer Identification Number (ITIN): 931-85-1031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Ethan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372 Golden View Drive,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Individual Taxpayer Identification Number (ITIN): 932-86-1032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Caleb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409 Cedar View Drive,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Individual Taxpayer Identification Number (ITIN): 933-87-1033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Daniel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446 Willow View Drive,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Individual Taxpayer Identification Number (ITIN): 934-88-1034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James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483 Maple View Drive,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Individual Taxpayer Identification Number (ITIN): 935-90-1035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Ethan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520 River View Drive,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Individual Taxpayer Identification Number (ITIN): 936-91-1036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Caleb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557 Meadow View Drive,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Individual Taxpayer Identification Number (ITIN): 937-92-1037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Daniel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594 Highland View Drive,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Individual Taxpayer Identification Number (ITIN): 938-94-1038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James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631 Sunset View Drive,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Individual Taxpayer Identification Number (ITIN): 939-95-1039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Ethan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668 Pine View Drive,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Individual Taxpayer Identification Number (ITIN): 940-96-1040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Caleb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705 Lake View Drive,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Individual Taxpayer Identification Number (ITIN): 941-97-1041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Daniel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742 Forest View Drive,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Individual Taxpayer Identification Number (ITIN): 942-98-1042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Mia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779 Silver Park Drive,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Individual Taxpayer Identification Number (ITIN): 943-99-1043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Ava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816 Golden Park Drive,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Individual Taxpayer Identification Number (ITIN): 944-50-1044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Chloe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853 Cedar Park Drive,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Individual Taxpayer Identification Number (ITIN): 945-51-1045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Harper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890 Willow Park Drive,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Individual Taxpayer Identification Number (ITIN): 946-52-1046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Mia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927 Maple Park Drive,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Individual Taxpayer Identification Number (ITIN): 947-53-1047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Ava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964 River Park Drive,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Individual Taxpayer Identification Number (ITIN): 948-54-1048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Chloe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1001 Meadow Park Drive,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Individual Taxpayer Identification Number (ITIN): 949-55-1049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Caleb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1038 Highland Park Drive,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Individual Taxpayer Identification Number (ITIN): 950-56-1050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Mia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1075 Sunset Park Drive,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Individual Taxpayer Identification Number (ITIN): 951-57-1051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Ava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1112 Pine Park Drive,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Individual Taxpayer Identification Number (ITIN): 952-58-1052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Chloe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1149 Lake Park Drive,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Individual Taxpayer Identification Number (ITIN): 953-59-1053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Harper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1186 Forest Park Drive,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Individual Taxpayer Identification Number (ITIN): 954-60-1054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Mia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1223 Silver Hill Drive,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Individual Taxpayer Identification Number (ITIN): 955-61-1055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Ava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1260 Golden Hill Drive,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Individual Taxpayer Identification Number (ITIN): 956-62-1056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Chloe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1297 Cedar Hill Drive,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Individual Taxpayer Identification Number (ITIN): 957-63-1057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Harper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1334 Willow Hill Drive,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Individual Taxpayer Identification Number (ITIN): 958-64-1058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Mia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1371 Maple Hill Drive,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Individual Taxpayer Identification Number (ITIN): 959-65-1059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Ava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1408 River Hill Drive,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Individual Taxpayer Identification Number (ITIN): 960-70-1060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Chloe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1445 Meadow Hill Drive,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Individual Taxpayer Identification Number (ITIN): 961-71-1061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Harper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1482 Highland Hill Drive,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Individual Taxpayer Identification Number (ITIN): 962-72-1062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Mia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1519 Sunset Hill Drive,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Individual Taxpayer Identification Number (ITIN): 963-73-1063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Ava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1556 Pine Hill Drive,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Individual Taxpayer Identification Number (ITIN): 964-74-1064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Chloe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1593 Lake Hill Drive,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Individual Taxpayer Identification Number (ITIN): 965-75-1065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Harper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1630 Forest Hill Drive,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Individual Taxpayer Identification Number (ITIN): 966-76-1066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Lucas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1667 Silver Creek Drive,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Individual Taxpayer Identification Number (ITIN): 967-77-1067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Noah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1704 Golden Creek Drive,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Individual Taxpayer Identification Number (ITIN): 968-78-1068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Ava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1741 Cedar Creek Drive,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Individual Taxpayer Identification Number (ITIN): 969-79-1069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Benjamin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1778 Willow Creek Drive,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Individual Taxpayer Identification Number (ITIN): 970-80-1070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Lucas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1815 Maple Creek Drive,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Individual Taxpayer Identification Number (ITIN): 971-81-1071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Noah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1852 River Creek Drive,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Individual Taxpayer Identification Number (ITIN): 972-82-1072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Nathan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1889 Meadow Creek Drive,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Individual Taxpayer Identification Number (ITIN): 973-83-1073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Benjamin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1926 Highland Creek Drive,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Individual Taxpayer Identification Number (ITIN): 974-84-1074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Lucas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1963 Sunset Creek Drive,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Individual Taxpayer Identification Number (ITIN): 975-85-1075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Noah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2000 Pine Creek Drive,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Individual Taxpayer Identification Number (ITIN): 976-86-1076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Nathan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2037 Lake Creek Drive,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Individual Taxpayer Identification Number (ITIN): 977-87-1077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Benjamin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2074 Forest Creek Drive,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Individual Taxpayer Identification Number (ITIN): 978-88-1078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Lucas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2111 Silver Garden Drive,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Individual Taxpayer Identification Number (ITIN): 979-90-1079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Noah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2148 Golden Garden Drive,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Individual Taxpayer Identification Number (ITIN): 980-91-1080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Nathan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2185 Cedar Garden Drive,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Individual Taxpayer Identification Number (ITIN): 981-92-1081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Benjamin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2222 Willow Garden Drive,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Individual Taxpayer Identification Number (ITIN): 982-94-1082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Lucas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2259 Maple Garden Drive,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Individual Taxpayer Identification Number (ITIN): 983-95-1083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Noah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2296 River Garden Drive,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Individual Taxpayer Identification Number (ITIN): 984-96-1084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Nathan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2333 Meadow Garden Drive,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Individual Taxpayer Identification Number (ITIN): 985-97-1085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Benjamin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2370 Highland Garden Drive,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Individual Taxpayer Identification Number (ITIN): 986-98-1086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Lucas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2407 Sunset Garden Drive,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Individual Taxpayer Identification Number (ITIN): 987-99-1087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Noah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2444 Pine Garden Drive,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Individual Taxpayer Identification Number (ITIN): 988-50-1088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Nathan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2481 Lake Garden Drive,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Individual Taxpayer Identification Number (ITIN): 989-51-1089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Benjamin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2518 Forest Garden Drive,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Individual Taxpayer Identification Number (ITIN): 990-52-1090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Isabella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2555 Silver Valley Drive,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Individual Taxpayer Identification Number (ITIN): 991-53-1091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Emma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2592 Golden Valley Drive,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Individual Taxpayer Identification Number (ITIN): 992-54-1092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Grace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2629 Cedar Valley Drive,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Individual Taxpayer Identification Number (ITIN): 993-55-1093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Charlotte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2666 Willow Valley Drive,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Individual Taxpayer Identification Number (ITIN): 994-56-1094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Isabella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2703 Maple Valley Drive,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Individual Taxpayer Identification Number (ITIN): 995-57-1095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Emma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2740 River Valley Drive,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Individual Taxpayer Identification Number (ITIN): 996-58-1096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Grace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2777 Meadow Valley Drive,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Individual Taxpayer Identification Number (ITIN): 997-59-1097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Charlotte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2814 Highland Valley Drive,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Individual Taxpayer Identification Number (ITIN): 998-60-1098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Isabella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2851 Sunset Valley Drive,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Individual Taxpayer Identification Number (ITIN): 999-61-1099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Emma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2888 Pine Valley Drive,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Individual Taxpayer Identification Number (ITIN): 900-62-1100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Grace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2925 Lake Valley Drive,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Individual Taxpayer Identification Number (ITIN): 901-63-1101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Charlotte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2962 Forest Valley Drive,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Individual Taxpayer Identification Number (ITIN): 902-64-1102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Isabella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2999 Silver Spring Drive,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Individual Taxpayer Identification Number (ITIN): 903-65-1103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Emma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3036 Golden Spring Drive,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Individual Taxpayer Identification Number (ITIN): 904-70-1104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Grace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3073 Cedar Spring Drive,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Individual Taxpayer Identification Number (ITIN): 905-71-1105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Charlotte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3110 Willow Spring Drive,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Individual Taxpayer Identification Number (ITIN): 906-72-1106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Isabella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3147 Maple Spring Drive,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Individual Taxpayer Identification Number (ITIN): 907-73-1107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Emma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3184 River Spring Drive,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Individual Taxpayer Identification Number (ITIN): 908-74-1108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Grace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3221 Meadow Spring Drive,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Individual Taxpayer Identification Number (ITIN): 909-75-1109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Charlotte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3258 Highland Spring Drive,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Individual Taxpayer Identification Number (ITIN): 910-76-1110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Isabella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3295 Sunset Spring Drive,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Individual Taxpayer Identification Number (ITIN): 911-77-1111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Lucas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3332 Pine Spring Drive,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Individual Taxpayer Identification Number (ITIN): 912-78-1112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Grace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3369 Lake Spring Drive,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Individual Taxpayer Identification Number (ITIN): 913-79-1113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Charlotte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3406 Forest Spring Drive,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Individual Taxpayer Identification Number (ITIN): 914-80-1114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Mason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3443 Silver Oak Court,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Individual Taxpayer Identification Number (ITIN): 915-81-1115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Liam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3480 Golden Oak Court,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Individual Taxpayer Identification Number (ITIN): 916-82-1116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Samuel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3517 Cedar Oak Court,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Individual Taxpayer Identification Number (ITIN): 917-83-1117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Henry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3554 Willow Oak Court,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Individual Taxpayer Identification Number (ITIN): 918-84-1118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Mason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3591 Maple Oak Court,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Individual Taxpayer Identification Number (ITIN): 919-85-1119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Liam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3628 River Oak Court,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Individual Taxpayer Identification Number (ITIN): 920-86-1120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Samuel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3665 Meadow Oak Court,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Individual Taxpayer Identification Number (ITIN): 921-87-1121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Henry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3702 Highland Oak Court,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Individual Taxpayer Identification Number (ITIN): 922-88-1122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Mason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3739 Sunset Oak Court,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Individual Taxpayer Identification Number (ITIN): 923-90-1123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Liam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3776 Pine Oak Court,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Individual Taxpayer Identification Number (ITIN): 924-91-1124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Samuel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3813 Lake Oak Court,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Individual Taxpayer Identification Number (ITIN): 925-92-1125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Henry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3850 Forest Oak Court,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Individual Taxpayer Identification Number (ITIN): 926-94-1126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Mason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3887 Silver Ridge Court,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Individual Taxpayer Identification Number (ITIN): 927-95-1127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Liam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3924 Golden Ridge Court,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Individual Taxpayer Identification Number (ITIN): 928-96-1128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Samuel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3961 Cedar Ridge Court,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Individual Taxpayer Identification Number (ITIN): 929-97-1129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Henry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3998 Willow Ridge Court,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Individual Taxpayer Identification Number (ITIN): 930-98-1130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Charlotte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4035 Maple Ridge Court,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Individual Taxpayer Identification Number (ITIN): 931-99-1131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Liam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4072 River Ridge Court,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Individual Taxpayer Identification Number (ITIN): 932-50-1132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Samuel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4109 Meadow Ridge Court,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Individual Taxpayer Identification Number (ITIN): 933-51-1133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Henry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4146 Highland Ridge Court,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Individual Taxpayer Identification Number (ITIN): 934-52-1134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Mason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4183 Sunset Ridge Court,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Individual Taxpayer Identification Number (ITIN): 935-53-1135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Liam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4220 Pine Ridge Court,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Individual Taxpayer Identification Number (ITIN): 936-54-1136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Samuel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4257 Lake Ridge Court,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Individual Taxpayer Identification Number (ITIN): 937-55-1137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Henry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4294 Forest Ridge Court,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Individual Taxpayer Identification Number (ITIN): 938-56-1138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Sophia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4331 Silver Glen Court,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Individual Taxpayer Identification Number (ITIN): 939-57-1139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Olivia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4368 Golden Glen Court,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Individual Taxpayer Identification Number (ITIN): 940-58-1140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Evelyn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4405 Cedar Glen Court,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Individual Taxpayer Identification Number (ITIN): 941-59-1141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Amelia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4442 Willow Glen Court,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Individual Taxpayer Identification Number (ITIN): 942-60-1142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Sophia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4479 Maple Glen Court,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Individual Taxpayer Identification Number (ITIN): 943-61-1143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Olivia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4516 River Glen Court,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Individual Taxpayer Identification Number (ITIN): 944-62-1144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Evelyn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4553 Meadow Glen Court,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Individual Taxpayer Identification Number (ITIN): 945-63-1145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Amelia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4590 Highland Glen Court,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Individual Taxpayer Identification Number (ITIN): 946-64-1146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Sophia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4627 Sunset Glen Court,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Individual Taxpayer Identification Number (ITIN): 947-65-1147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Olivia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4664 Pine Glen Court,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Individual Taxpayer Identification Number (ITIN): 948-70-1148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Evelyn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4701 Lake Glen Court,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Individual Taxpayer Identification Number (ITIN): 949-71-1149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Samuel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4738 Forest Glen Court,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Individual Taxpayer Identification Number ITIN for federal tax processing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 Individual Taxpayer ID Numbers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