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NHS Numbers</w:t>
      </w:r>
    </w:p>
    <w:p>
      <w:pPr>
        <w:pStyle w:val="DatasetSubtitle"/>
      </w:pPr>
      <w:r>
        <w:t>Built-in SIT mapping: U.K. national health service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https://learn.microsoft.com/en-us/purview/sit-defn-uk-national-health-service-number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National Health Service (NHS) Number: 943 476 5005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Amelia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9105 Hawthorn Mead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1981-02-02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National Health Service (NHS) Number: 943 476 5013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Sophie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9142 Kingfisher Mead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1982-03-03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National Health Service (NHS) Number: 943 476 5021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Lily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9179 Mill Mead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1983-04-04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National Health Service (NHS) Number: 943 476 6532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Mia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9216 Orchard Mead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1984-05-05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National Health Service (NHS) Number: 943 476 5048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Amelia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9253 Station Mead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1985-06-06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National Health Service (NHS) Number: 943 476 5056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Sophie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9290 Victoria Mead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1986-07-07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National Health Service (NHS) Number: 943 476 5064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Charlie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9327 Abbey Park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1987-08-08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National Health Service (NHS) Number: 943 476 5072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Arthur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9364 Bramble Park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1988-09-09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National Health Service (NHS) Number: 943 476 5080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Edward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9401 Cedar Park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1989-10-10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National Health Service (NHS) Number: 943 476 5099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William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9438 Church Park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1990-11-11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National Health Service (NHS) Number: 943 476 5102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Charlie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9475 Crown Park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1991-12-12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National Health Service (NHS) Number: 943 476 5110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Arthur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9512 Elm Park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1992-01-13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National Health Service (NHS) Number: 943 476 5129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Edward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9549 Hawthorn Park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1993-02-14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National Health Service (NHS) Number: 943 476 5137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William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9586 Kingfisher Park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1994-03-15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National Health Service (NHS) Number: 943 476 5145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Charlie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9623 Mill Park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1995-04-16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National Health Service (NHS) Number: 943 476 5153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Arthur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9660 Orchard Park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1996-05-17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National Health Service (NHS) Number: 943 476 5161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Edward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9697 Station Park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1997-06-18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National Health Service (NHS) Number: 943 476 6672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William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9734 Victoria Park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1998-07-19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National Health Service (NHS) Number: 943 476 5188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9771 Abbey Rise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1999-08-20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National Health Service (NHS) Number: 943 476 5196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Arthur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9808 Bramble Rise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2000-09-21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National Health Service (NHS) Number: 943 476 6702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Edward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9845 Cedar Rise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2001-10-22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National Health Service (NHS) Number: 943 476 5218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William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9882 Church Rise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2002-11-23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National Health Service (NHS) Number: 943 476 5226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Charlie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39 Crown Rise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2003-12-24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National Health Service (NHS) Number: 943 476 5234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Arthur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76 Elm Rise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2004-01-25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National Health Service (NHS) Number: 943 476 5242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Edward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113 Hawthorn Rise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1980-02-26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National Health Service (NHS) Number: 943 476 5250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William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150 Kingfisher Rise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1981-03-27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National Health Service (NHS) Number: 943 476 5269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Charlie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187 Mill Rise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1982-04-01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National Health Service (NHS) Number: 943 476 5277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Arthur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224 Orchard Rise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1983-05-02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National Health Service (NHS) Number: 943 476 5285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Edward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261 Station Rise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1984-06-03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National Health Service (NHS) Number: 943 476 5293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William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298 Victoria Rise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1985-07-04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National Health Service (NHS) Number: 943 476 5307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Grace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335 Abbey Vale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1986-08-05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National Health Service (NHS) Number: 943 476 5315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Ava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372 Bramble Vale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1987-09-06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National Health Service (NHS) Number: 943 476 5323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Lucy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409 Cedar Vale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1988-10-07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National Health Service (NHS) Number: 943 476 5331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Emily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446 Church Vale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1989-11-08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National Health Service (NHS) Number: 943 476 6842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Grace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483 Crown Vale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1990-12-09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National Health Service (NHS) Number: 943 476 5358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Ava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520 Elm Vale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1991-01-10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National Health Service (NHS) Number: 943 476 5366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Lucy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557 Hawthorn Vale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1992-02-11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National Health Service (NHS) Number: 943 476 5374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Edward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594 Kingfisher Vale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1993-03-12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National Health Service (NHS) Number: 943 476 5382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Grace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631 Mill Vale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1994-04-13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National Health Service (NHS) Number: 943 476 5390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Ava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668 Orchard Vale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1995-05-14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National Health Service (NHS) Number: 943 476 5404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Lucy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705 Station Vale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1996-06-15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National Health Service (NHS) Number: 943 476 5412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Emily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742 Victoria Vale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1997-07-16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National Health Service (NHS) Number: 943 476 5420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Grace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779 Abbey View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1998-08-17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National Health Service (NHS) Number: 943 476 5439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Ava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816 Bramble View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1999-09-18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National Health Service (NHS) Number: 943 476 5447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Lucy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853 Cedar View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2000-10-19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National Health Service (NHS) Number: 943 476 5455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Emily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890 Church View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2001-11-20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National Health Service (NHS) Number: 943 476 5463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Grace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927 Crown View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2002-12-21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National Health Service (NHS) Number: 943 476 5471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Ava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964 Elm View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2003-01-22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National Health Service (NHS) Number: 943 476 6982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Lucy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1001 Hawthorn View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2004-02-23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National Health Service (NHS) Number: 943 476 5498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Emily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1038 Kingfisher View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1980-03-24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National Health Service (NHS) Number: 943 476 5501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Grace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1075 Mill View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1981-04-25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National Health Service (NHS) Number: 943 476 7016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Ava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1112 Orchard View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1982-05-26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National Health Service (NHS) Number: 943 476 5528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Lucy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1149 Station View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1983-06-27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National Health Service (NHS) Number: 943 476 5536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Emily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1186 Victoria View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1984-07-01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National Health Service (NHS) Number: 943 476 5544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Harry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1223 Abbey Wood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1985-08-02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National Health Service (NHS) Number: 943 476 5552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George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1260 Bramble Wood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1986-09-03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National Health Service (NHS) Number: 943 476 5560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1297 Cedar Wood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1987-10-04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National Health Service (NHS) Number: 943 476 5579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Oscar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1334 Church Wood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1988-11-05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National Health Service (NHS) Number: 943 476 5587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Harry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1371 Crown Wood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1989-12-06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National Health Service (NHS) Number: 943 476 5595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George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1408 Elm Wood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1990-01-07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National Health Service (NHS) Number: 943 476 5609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Henry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1445 Hawthorn Wood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1991-02-08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National Health Service (NHS) Number: 943 476 5617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Oscar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1482 Kingfisher Wood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1992-03-09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National Health Service (NHS) Number: 943 476 5625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Harry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1519 Mill Wood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1993-04-10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National Health Service (NHS) Number: 943 476 5633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George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1556 Orchard Wood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1994-05-11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National Health Service (NHS) Number: 943 476 5641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Henry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1593 Station Wood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1995-06-12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National Health Service (NHS) Number: 943 476 7156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Oscar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1630 Victoria Wood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1996-07-13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National Health Service (NHS) Number: 943 476 5668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Harry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1667 Abbey Green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1997-08-14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National Health Service (NHS) Number: 943 476 5676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George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1704 Bramble Green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1998-09-15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National Health Service (NHS) Number: 943 476 5684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Henry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1741 Cedar Green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1999-10-16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National Health Service (NHS) Number: 943 476 5692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Oscar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1778 Church Green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2000-11-17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National Health Service (NHS) Number: 943 476 5706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Harry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1815 Crown Green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2001-12-18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National Health Service (NHS) Number: 943 476 5714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George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1852 Elm Green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2002-01-19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National Health Service (NHS) Number: 943 476 5722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Henry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1889 Hawthorn Green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2003-02-20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National Health Service (NHS) Number: 943 476 5730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Oscar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1926 Kingfisher Green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2004-03-21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National Health Service (NHS) Number: 943 476 5749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Harry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1963 Mill Green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1980-04-22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National Health Service (NHS) Number: 943 476 5757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George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2000 Orchard Green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1981-05-23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National Health Service (NHS) Number: 943 476 5765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Henry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2037 Station Green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1982-06-24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National Health Service (NHS) Number: 943 476 5773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Oscar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2074 Victoria Green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1983-07-25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National Health Service (NHS) Number: 943 476 5781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Sophia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2111 Abbey Heath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1984-08-26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National Health Service (NHS) Number: 943 476 7296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Isla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2148 Bramble Heath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1985-09-27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National Health Service (NHS) Number: 943 476 5803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Evie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2185 Cedar Heath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1986-10-01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National Health Service (NHS) Number: 943 476 5811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Freya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2222 Church Heath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1987-11-02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National Health Service (NHS) Number: 943 476 7326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2259 Crown Heath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1988-12-03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National Health Service (NHS) Number: 943 476 5838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Isla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2296 Elm Heath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1989-01-04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National Health Service (NHS) Number: 943 476 5846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Evie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2333 Hawthorn Heath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1990-02-05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National Health Service (NHS) Number: 943 476 5854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Freya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2370 Kingfisher Heath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1991-03-06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National Health Service (NHS) Number: 943 476 5862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Sophia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2407 Mill Heath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1992-04-07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National Health Service (NHS) Number: 943 476 5870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Isla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2444 Orchard Heath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1993-05-08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National Health Service (NHS) Number: 943 476 5889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Evie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2481 Station Heath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1994-06-09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National Health Service (NHS) Number: 943 476 5897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Freya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2518 Victoria Heath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1995-07-10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National Health Service (NHS) Number: 943 476 5900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2555 Abbey Cross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1996-08-11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National Health Service (NHS) Number: 943 476 5919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Isla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2592 Bramble Cross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1997-09-12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National Health Service (NHS) Number: 943 476 5927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Evie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2629 Cedar Cross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1998-10-13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National Health Service (NHS) Number: 943 476 5935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Freya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2666 Church Cross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1999-11-14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National Health Service (NHS) Number: 943 476 5943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Sophia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2703 Crown Cross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2000-12-15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National Health Service (NHS) Number: 943 476 5951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Isla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2740 Elm Cross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2001-01-16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National Health Service (NHS) Number: 943 476 7466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Evie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2777 Hawthorn Cross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2002-02-17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National Health Service (NHS) Number: 943 476 5978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Freya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2814 Kingfisher Cross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2003-03-18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National Health Service (NHS) Number: 943 476 5986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Sophia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2851 Mill Cross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2004-04-19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National Health Service (NHS) Number: 943 476 5994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Harry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2888 Orchard Cross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1980-05-20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National Health Service (NHS) Number: 943 476 6001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Evie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2925 Station Cross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1981-06-21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National Health Service (NHS) Number: 943 476 7512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Freya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2962 Victoria Cross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1982-07-22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National Health Service (NHS) Number: 943 476 6028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Jack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2999 Abbey Gate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1983-08-23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National Health Service (NHS) Number: 943 476 6036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Oliver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3036 Bramble Gate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1984-09-24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National Health Service (NHS) Number: 943 476 6044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James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3073 Cedar Gate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1985-10-25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National Health Service (NHS) Number: 943 476 6052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Thomas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3110 Church Gate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1986-11-26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National Health Service (NHS) Number: 943 476 6060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Jack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3147 Crown Gate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1987-12-27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National Health Service (NHS) Number: 943 476 6079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Oliver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3184 Elm Gate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1988-01-01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National Health Service (NHS) Number: 943 476 6087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James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3221 Hawthorn Gate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1989-02-02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National Health Service (NHS) Number: 943 476 6095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Thomas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3258 Kingfisher Gate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1990-03-03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National Health Service (NHS) Number: 943 476 6109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Jack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3295 Mill Gate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1991-04-04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National Health Service (NHS) Number: 943 476 6117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Oliver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3332 Orchard Gate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1992-05-05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National Health Service (NHS) Number: 943 476 6125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James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3369 Station Gate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1993-06-06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National Health Service (NHS) Number: 943 476 6133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Thomas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3406 Victoria Gate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1994-07-07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National Health Service (NHS) Number: 943 476 6141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Jack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3443 Abbey Close Crescent,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1995-08-08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National Health Service (NHS) Number: 943 476 7652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Oliver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3480 Bramble Close Crescent,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1996-09-09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National Health Service (NHS) Number: 943 476 6168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James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3517 Cedar Close Crescent,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1997-10-10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National Health Service (NHS) Number: 943 476 6176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Thomas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3554 Church Close Crescent,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1998-11-11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National Health Service (NHS) Number: 943 476 6184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Freya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3591 Crown Close Crescent,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1999-12-12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National Health Service (NHS) Number: 943 476 6192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Oliver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3628 Elm Close Crescent,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2000-01-13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National Health Service (NHS) Number: 943 476 6206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James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3665 Hawthorn Close Crescent,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2001-02-14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National Health Service (NHS) Number: 943 476 6214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Thomas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3702 Kingfisher Close Crescent,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2002-03-15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National Health Service (NHS) Number: 943 476 6222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Jack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3739 Mill Close Crescent,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2003-04-16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National Health Service (NHS) Number: 943 476 6230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Oliver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3776 Orchard Close Crescent,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2004-05-17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National Health Service (NHS) Number: 943 476 6249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James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3813 Station Close Crescent,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1980-06-18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National Health Service (NHS) Number: 943 476 6257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Thomas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3850 Victoria Close Crescent,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1981-07-19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National Health Service (NHS) Number: 943 476 6265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Mia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3887 Abbey Grove Crescent,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1982-08-20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National Health Service (NHS) Number: 943 476 6273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Amelia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3924 Bramble Grove Crescent,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1983-09-21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National Health Service (NHS) Number: 943 476 6281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Sophie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3961 Cedar Grove Crescent,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1984-10-22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National Health Service (NHS) Number: 943 476 7792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Lily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3998 Church Grove Crescent,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1985-11-23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National Health Service (NHS) Number: 943 476 6303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Amelia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4035 Crown Grove Crescent,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1986-12-24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National Health Service (NHS) Number: 943 476 6311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Sophie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4072 Elm Grove Crescent,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1987-01-25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National Health Service (NHS) Number: 943 476 7822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Lily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4109 Hawthorn Grove Crescent,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1988-02-26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National Health Service (NHS) Number: 943 476 6338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Mia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4146 Kingfisher Grove Crescent,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1989-03-27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National Health Service (NHS) Number: 943 476 6346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Amelia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4183 Mill Grove Crescent,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1990-04-01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National Health Service (NHS) Number: 943 476 6354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Sophie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4220 Orchard Grove Crescent,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1991-05-02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National Health Service (NHS) Number: 943 476 6362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James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4257 Station Grove Crescent,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1992-06-03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National Health Service (NHS) Number: 943 476 6370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Mia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4294 Victoria Grove Crescent,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1993-07-04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National Health Service (NHS) Number: 943 476 6389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Amelia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4331 Abbey Mead Crescent,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1994-08-05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National Health Service (NHS) Number: 943 476 6397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Sophie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4368 Bramble Mead Crescent,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1995-09-06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National Health Service (NHS) Number: 943 476 6400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Lily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4405 Cedar Mead Crescent,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1996-10-07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National Health Service (NHS) Number: 943 476 6419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Mia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4442 Church Mead Crescent,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1997-11-08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National Health Service (NHS) Number: 943 476 6427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Amelia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4479 Crown Mead Crescent,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1998-12-09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National Health Service (NHS) Number: 943 476 6435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Sophie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4516 Elm Mead Crescent,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1999-01-10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National Health Service (NHS) Number: 943 476 6443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Lily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4553 Hawthorn Mead Crescent,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2000-02-11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National Health Service (NHS) Number: 943 476 6451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Mia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4590 Kingfisher Mead Crescent,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2001-03-12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National Health Service (NHS) Number: 943 476 7962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Amelia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4627 Mill Mead Crescent,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2002-04-13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National Health Service (NHS) Number: 943 476 6478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Sophie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4664 Orchard Mead Crescent,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2003-05-14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National Health Service (NHS) Number: 943 476 6486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Lily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4701 Station Mead Crescent,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2004-06-15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National Health Service (NHS) Number: 943 476 6494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Arthur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4738 Victoria Mead Crescent,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NHS patient number; National Health Service medical record; date of birth: 1980-07-16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NHS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