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 Adoption Taxpayer ID Numbers</w:t>
      </w:r>
    </w:p>
    <w:p>
      <w:pPr>
        <w:pStyle w:val="DatasetSubtitle"/>
      </w:pPr>
      <w:r>
        <w:t>Built-in SIT mapping: No built-in SIT - custom SIT required  |  Target confidence: N/A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https://learn.microsoft.com/en-us/purview/sit-sensitive-information-type-entity-definitions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Adoption Taxpayer Identification Number (ATIN): 900-93-1000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Henry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7885 Meadow Ridge Boulevard,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Adoption Taxpayer Identification Number (ATIN): 901-93-1001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Mason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7922 Highland Ridge Boulevard,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Adoption Taxpayer Identification Number (ATIN): 902-93-1002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Liam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7959 Sunset Ridge Boulevard,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Adoption Taxpayer Identification Number (ATIN): 903-93-1003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Samuel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7996 Pine Ridge Boulevard,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Adoption Taxpayer Identification Number (ATIN): 904-93-1004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Henry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8033 Lake Ridge Boulevard,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Adoption Taxpayer Identification Number (ATIN): 905-93-1005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Mason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8070 Forest Ridge Boulevard,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Adoption Taxpayer Identification Number (ATIN): 906-93-1006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Olivia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8107 Silver Glen Boulevard,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Adoption Taxpayer Identification Number (ATIN): 907-93-1007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Evelyn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8144 Golden Glen Boulevard,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Adoption Taxpayer Identification Number (ATIN): 908-93-1008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Amelia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8181 Cedar Glen Boulevard,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Adoption Taxpayer Identification Number (ATIN): 909-93-1009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Sophia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8218 Willow Glen Boulevard,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Adoption Taxpayer Identification Number (ATIN): 910-93-1010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Olivia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8255 Maple Glen Boulevard,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Adoption Taxpayer Identification Number (ATIN): 911-93-1011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Liam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8292 River Glen Boulevard,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Adoption Taxpayer Identification Number (ATIN): 912-93-1012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Amelia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8329 Meadow Glen Boulevard,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Adoption Taxpayer Identification Number (ATIN): 913-93-1013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Sophia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8366 Highland Glen Boulevard,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Adoption Taxpayer Identification Number (ATIN): 914-93-1014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Olivia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8403 Sunset Glen Boulevard,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Adoption Taxpayer Identification Number (ATIN): 915-93-1015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Evelyn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8440 Pine Glen Boulevard,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Adoption Taxpayer Identification Number (ATIN): 916-93-1016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Amelia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8477 Lake Glen Boulevard,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Adoption Taxpayer Identification Number (ATIN): 917-93-1017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Sophia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8514 Forest Glen Boulevard,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Adoption Taxpayer Identification Number (ATIN): 918-93-1018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Olivia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8551 Silver Brook Boulevard,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Adoption Taxpayer Identification Number (ATIN): 919-93-1019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Evelyn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8588 Golden Brook Boulevard,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Adoption Taxpayer Identification Number (ATIN): 920-93-1020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Amelia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8625 Cedar Brook Boulevard,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Adoption Taxpayer Identification Number (ATIN): 921-93-1021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Sophia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8662 Willow Brook Boulevard,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Adoption Taxpayer Identification Number (ATIN): 922-93-1022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Olivia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8699 Maple Brook Boulevard,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Adoption Taxpayer Identification Number (ATIN): 923-93-1023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Evelyn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8736 River Brook Boulevard,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Adoption Taxpayer Identification Number (ATIN): 924-93-1024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Amelia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8773 Meadow Brook Boulevard,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Adoption Taxpayer Identification Number (ATIN): 925-93-1025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Sophia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8810 Highland Brook Boulevard,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Adoption Taxpayer Identification Number (ATIN): 926-93-1026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Olivia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8847 Sunset Brook Boulevard,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Adoption Taxpayer Identification Number (ATIN): 927-93-1027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Evelyn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8884 Pine Brook Boulevard,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Adoption Taxpayer Identification Number (ATIN): 928-93-1028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Amelia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8921 Lake Brook Boulevard,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Adoption Taxpayer Identification Number (ATIN): 929-93-1029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Sophia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8958 Forest Brook Boulevard,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Adoption Taxpayer Identification Number (ATIN): 930-93-1030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Sophia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8995 Silver Field Boulevard,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Adoption Taxpayer Identification Number (ATIN): 931-93-1031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Daniel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9032 Golden Field Boulevard,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Adoption Taxpayer Identification Number (ATIN): 932-93-1032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James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9069 Cedar Field Boulevard,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Adoption Taxpayer Identification Number (ATIN): 933-93-1033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Ethan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9106 Willow Field Boulevard,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Adoption Taxpayer Identification Number (ATIN): 934-93-1034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Caleb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9143 Maple Field Boulevard,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Adoption Taxpayer Identification Number (ATIN): 935-93-1035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Daniel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9180 River Field Boulevard,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Adoption Taxpayer Identification Number (ATIN): 936-93-1036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James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9217 Meadow Field Boulevard,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Adoption Taxpayer Identification Number (ATIN): 937-93-1037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Ethan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9254 Highland Field Boulevard,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Adoption Taxpayer Identification Number (ATIN): 938-93-1038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Caleb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9291 Sunset Field Boulevard,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Adoption Taxpayer Identification Number (ATIN): 939-93-1039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Daniel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9328 Pine Field Boulevard,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Adoption Taxpayer Identification Number (ATIN): 940-93-1040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James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9365 Lake Field Boulevard,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Adoption Taxpayer Identification Number (ATIN): 941-93-1041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Ethan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9402 Forest Field Boulevard,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Adoption Taxpayer Identification Number (ATIN): 942-93-1042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Caleb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9439 Silver View Boulevard,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Adoption Taxpayer Identification Number (ATIN): 943-93-1043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Daniel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9476 Golden View Boulevard,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Adoption Taxpayer Identification Number (ATIN): 944-93-1044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James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9513 Cedar View Boulevard,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Adoption Taxpayer Identification Number (ATIN): 945-93-1045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Ethan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9550 Willow View Boulevard,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Adoption Taxpayer Identification Number (ATIN): 946-93-1046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Caleb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9587 Maple View Boulevard,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Adoption Taxpayer Identification Number (ATIN): 947-93-1047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Daniel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9624 River View Boulevard,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Adoption Taxpayer Identification Number (ATIN): 948-93-1048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James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9661 Meadow View Boulevard,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Adoption Taxpayer Identification Number (ATIN): 949-93-1049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Ethan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9698 Highland View Boulevard,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Adoption Taxpayer Identification Number (ATIN): 950-93-1050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Caleb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9735 Sunset View Boulevard,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Adoption Taxpayer Identification Number (ATIN): 951-93-1051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Daniel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9772 Pine View Boulevard,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Adoption Taxpayer Identification Number (ATIN): 952-93-1052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James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9809 Lake View Boulevard,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Adoption Taxpayer Identification Number (ATIN): 953-93-1053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Ethan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9846 Forest View Boulevard,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Adoption Taxpayer Identification Number (ATIN): 954-93-1054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Chloe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9883 Silver Park Boulevard,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Adoption Taxpayer Identification Number (ATIN): 955-93-1055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Harper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40 Golden Park Boulevard,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Adoption Taxpayer Identification Number (ATIN): 956-93-1056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Mia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77 Cedar Park Boulevard,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Adoption Taxpayer Identification Number (ATIN): 957-93-1057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Ava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114 Willow Park Boulevard,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Adoption Taxpayer Identification Number (ATIN): 958-93-1058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Chloe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151 Maple Park Boulevard,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Adoption Taxpayer Identification Number (ATIN): 959-93-1059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Harper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188 River Park Boulevard,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Adoption Taxpayer Identification Number (ATIN): 960-93-1060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Mia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225 Meadow Park Boulevard,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Adoption Taxpayer Identification Number (ATIN): 961-93-1061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Ava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262 Highland Park Boulevard,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Adoption Taxpayer Identification Number (ATIN): 962-93-1062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Chloe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299 Sunset Park Boulevard,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Adoption Taxpayer Identification Number (ATIN): 963-93-1063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Harper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336 Pine Park Boulevard,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Adoption Taxpayer Identification Number (ATIN): 964-93-1064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Mia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373 Lake Park Boulevard,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Adoption Taxpayer Identification Number (ATIN): 965-93-1065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Ava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410 Forest Park Boulevard,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Adoption Taxpayer Identification Number (ATIN): 966-93-1066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Chloe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447 Silver Hill Boulevard,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Adoption Taxpayer Identification Number (ATIN): 967-93-1067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Harper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484 Golden Hill Boulevard,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Adoption Taxpayer Identification Number (ATIN): 968-93-1068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Mia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521 Cedar Hill Boulevard,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Adoption Taxpayer Identification Number (ATIN): 969-93-1069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Ava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558 Willow Hill Boulevard,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Adoption Taxpayer Identification Number (ATIN): 970-93-1070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Chloe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595 Maple Hill Boulevard,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Adoption Taxpayer Identification Number (ATIN): 971-93-1071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Harper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632 River Hill Boulevard,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Adoption Taxpayer Identification Number (ATIN): 972-93-1072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Mia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669 Meadow Hill Boulevard,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Adoption Taxpayer Identification Number (ATIN): 973-93-1073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James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706 Highland Hill Boulevard,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Adoption Taxpayer Identification Number (ATIN): 974-93-1074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Chloe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743 Sunset Hill Boulevard,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Adoption Taxpayer Identification Number (ATIN): 975-93-1075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Harper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780 Pine Hill Boulevard,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Adoption Taxpayer Identification Number (ATIN): 976-93-1076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Mia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817 Lake Hill Boulevard,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Adoption Taxpayer Identification Number (ATIN): 977-93-1077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Ava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854 Forest Hill Boulevard,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Adoption Taxpayer Identification Number (ATIN): 978-93-1078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Nathan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891 Silver Creek Boulevard,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Adoption Taxpayer Identification Number (ATIN): 979-93-1079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Benjamin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928 Golden Creek Boulevard,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Adoption Taxpayer Identification Number (ATIN): 980-93-1080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Lucas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965 Cedar Creek Boulevard,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Adoption Taxpayer Identification Number (ATIN): 981-93-1081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Noah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1002 Willow Creek Boulevard,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Adoption Taxpayer Identification Number (ATIN): 982-93-1082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Nathan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1039 Maple Creek Boulevard,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Adoption Taxpayer Identification Number (ATIN): 983-93-1083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Benjamin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1076 River Creek Boulevard,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Adoption Taxpayer Identification Number (ATIN): 984-93-1084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Lucas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1113 Meadow Creek Boulevard,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Adoption Taxpayer Identification Number (ATIN): 985-93-1085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Noah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1150 Highland Creek Boulevard,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Adoption Taxpayer Identification Number (ATIN): 986-93-1086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Nathan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1187 Sunset Creek Boulevard,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Adoption Taxpayer Identification Number (ATIN): 987-93-1087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Benjamin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1224 Pine Creek Boulevard,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Adoption Taxpayer Identification Number (ATIN): 988-93-1088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Lucas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1261 Lake Creek Boulevard,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Adoption Taxpayer Identification Number (ATIN): 989-93-1089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Noah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1298 Forest Creek Boulevard,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Adoption Taxpayer Identification Number (ATIN): 990-93-1090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Nathan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1335 Silver Garden Boulevard,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Adoption Taxpayer Identification Number (ATIN): 991-93-1091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Benjamin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1372 Golden Garden Boulevard,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Adoption Taxpayer Identification Number (ATIN): 992-93-1092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Harper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1409 Cedar Garden Boulevard,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Adoption Taxpayer Identification Number (ATIN): 993-93-1093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Noah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1446 Willow Garden Boulevard,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Adoption Taxpayer Identification Number (ATIN): 994-93-1094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Nathan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1483 Maple Garden Boulevard,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Adoption Taxpayer Identification Number (ATIN): 995-93-1095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Benjamin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1520 River Garden Boulevard,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Adoption Taxpayer Identification Number (ATIN): 996-93-1096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Lucas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1557 Meadow Garden Boulevard,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Adoption Taxpayer Identification Number (ATIN): 997-93-1097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Noah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1594 Highland Garden Boulevard,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Adoption Taxpayer Identification Number (ATIN): 998-93-1098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Nathan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1631 Sunset Garden Boulevard,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Adoption Taxpayer Identification Number (ATIN): 999-93-1099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Benjamin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1668 Pine Garden Boulevard,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Adoption Taxpayer Identification Number (ATIN): 900-93-1100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Lucas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1705 Lake Garden Boulevard,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Adoption Taxpayer Identification Number (ATIN): 901-93-1101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Noah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1742 Forest Garden Boulevard,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Adoption Taxpayer Identification Number (ATIN): 902-93-1102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Grace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1779 Silver Valley Boulevard,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Adoption Taxpayer Identification Number (ATIN): 903-93-1103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Charlotte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1816 Golden Valley Boulevard,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Adoption Taxpayer Identification Number (ATIN): 904-93-1104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Isabella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1853 Cedar Valley Boulevard,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Adoption Taxpayer Identification Number (ATIN): 905-93-1105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Emma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1890 Willow Valley Boulevard,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Adoption Taxpayer Identification Number (ATIN): 906-93-1106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Grace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1927 Maple Valley Boulevard,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Adoption Taxpayer Identification Number (ATIN): 907-93-1107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Charlotte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1964 River Valley Boulevard,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Adoption Taxpayer Identification Number (ATIN): 908-93-1108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Isabella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2001 Meadow Valley Boulevard,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Adoption Taxpayer Identification Number (ATIN): 909-93-1109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Emma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2038 Highland Valley Boulevard,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Adoption Taxpayer Identification Number (ATIN): 910-93-1110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Grace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2075 Sunset Valley Boulevard,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Adoption Taxpayer Identification Number (ATIN): 911-93-1111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Nathan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2112 Pine Valley Boulevard,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Adoption Taxpayer Identification Number (ATIN): 912-93-1112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Isabella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2149 Lake Valley Boulevard,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Adoption Taxpayer Identification Number (ATIN): 913-93-1113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Emma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2186 Forest Valley Boulevard,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Adoption Taxpayer Identification Number (ATIN): 914-93-1114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Grace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2223 Silver Spring Boulevard,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Adoption Taxpayer Identification Number (ATIN): 915-93-1115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Charlotte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2260 Golden Spring Boulevard,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Adoption Taxpayer Identification Number (ATIN): 916-93-1116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Isabella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2297 Cedar Spring Boulevard,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Adoption Taxpayer Identification Number (ATIN): 917-93-1117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Emma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2334 Willow Spring Boulevard,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Adoption Taxpayer Identification Number (ATIN): 918-93-1118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Grace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2371 Maple Spring Boulevard,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Adoption Taxpayer Identification Number (ATIN): 919-93-1119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Charlotte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2408 River Spring Boulevard,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Adoption Taxpayer Identification Number (ATIN): 920-93-1120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Isabella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2445 Meadow Spring Boulevard,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Adoption Taxpayer Identification Number (ATIN): 921-93-1121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Emma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2482 Highland Spring Boulevard,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Adoption Taxpayer Identification Number (ATIN): 922-93-1122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Grace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2519 Sunset Spring Boulevard,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Adoption Taxpayer Identification Number (ATIN): 923-93-1123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Charlotte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2556 Pine Spring Boulevard,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Adoption Taxpayer Identification Number (ATIN): 924-93-1124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Isabella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2593 Lake Spring Boulevard,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Adoption Taxpayer Identification Number (ATIN): 925-93-1125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Emma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2630 Forest Spring Boulevard,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Adoption Taxpayer Identification Number (ATIN): 926-93-1126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Samuel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2667 Silver Oak Lane,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Adoption Taxpayer Identification Number (ATIN): 927-93-1127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Henry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2704 Golden Oak Lane,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Adoption Taxpayer Identification Number (ATIN): 928-93-1128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Mason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2741 Cedar Oak Lane,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Adoption Taxpayer Identification Number (ATIN): 929-93-1129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Liam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2778 Willow Oak Lane,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Adoption Taxpayer Identification Number (ATIN): 930-93-1130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Emma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2815 Maple Oak Lane,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Adoption Taxpayer Identification Number (ATIN): 931-93-1131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Henry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2852 River Oak Lane,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Adoption Taxpayer Identification Number (ATIN): 932-93-1132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Mason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2889 Meadow Oak Lane,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Adoption Taxpayer Identification Number (ATIN): 933-93-1133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Liam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2926 Highland Oak Lane,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Adoption Taxpayer Identification Number (ATIN): 934-93-1134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Samuel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2963 Sunset Oak Lane,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Adoption Taxpayer Identification Number (ATIN): 935-93-1135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Henry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3000 Pine Oak Lane,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Adoption Taxpayer Identification Number (ATIN): 936-93-1136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Mason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3037 Lake Oak Lane,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Adoption Taxpayer Identification Number (ATIN): 937-93-1137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Liam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3074 Forest Oak Lane,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Adoption Taxpayer Identification Number (ATIN): 938-93-1138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Samuel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3111 Silver Ridge Lane,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Adoption Taxpayer Identification Number (ATIN): 939-93-1139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Henry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3148 Golden Ridge Lane,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Adoption Taxpayer Identification Number (ATIN): 940-93-1140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Mason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3185 Cedar Ridge Lane,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Adoption Taxpayer Identification Number (ATIN): 941-93-1141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Liam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3222 Willow Ridge Lane,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Adoption Taxpayer Identification Number (ATIN): 942-93-1142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Samuel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3259 Maple Ridge Lane,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Adoption Taxpayer Identification Number (ATIN): 943-93-1143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Henry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3296 River Ridge Lane,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Adoption Taxpayer Identification Number (ATIN): 944-93-1144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Mason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3333 Meadow Ridge Lane,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Adoption Taxpayer Identification Number (ATIN): 945-93-1145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Liam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3370 Highland Ridge Lane,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Adoption Taxpayer Identification Number (ATIN): 946-93-1146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Samuel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3407 Sunset Ridge Lane,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Adoption Taxpayer Identification Number (ATIN): 947-93-1147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Henry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3444 Pine Ridge Lane,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Adoption Taxpayer Identification Number (ATIN): 948-93-1148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Mason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3481 Lake Ridge Lane,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Adoption Taxpayer Identification Number (ATIN): 949-93-1149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Liam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3518 Forest Ridge Lane,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IRS adoption taxpayer identification number ATIN; custom SIT test value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 Adoption Taxpayer ID Numbers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