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UK Tax ID Numbers</w:t>
      </w:r>
    </w:p>
    <w:p>
      <w:pPr>
        <w:pStyle w:val="DatasetSubtitle"/>
      </w:pPr>
      <w:r>
        <w:t>Built-in SIT mapping: U.K. Unique Taxpayer Reference Number  |  Target confidence: 85 (high)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https://learn.microsoft.com/en-us/purview/sit-defn-uk-unique-taxpayer-reference-number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Unique Taxpayer Reference (UTR): 1200000001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Sophie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25, 3555 Abbey Mead Drive,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Unique Taxpayer Reference (UTR): 1200000002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Lily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26, 3592 Bramble Mead Drive,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Unique Taxpayer Reference (UTR): 1200000003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Mia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27, 3629 Cedar Mead Drive,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Unique Taxpayer Reference (UTR): 1200000004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Amelia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28, 3666 Church Mead Drive,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Unique Taxpayer Reference (UTR): 1200000005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Sophie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29, 3703 Crown Mead Drive,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Unique Taxpayer Reference (UTR): 1200000006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Lily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30, 3740 Elm Mead Drive,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Unique Taxpayer Reference (UTR): 1200000007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Mia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31, 3777 Hawthorn Mead Drive,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Unique Taxpayer Reference (UTR): 1200000008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Amelia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32, 3814 Kingfisher Mead Drive,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Unique Taxpayer Reference (UTR): 1200000009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Sophie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33, 3851 Mill Mead Drive,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Unique Taxpayer Reference (UTR): 1200000010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Lily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34, 3888 Orchard Mead Drive,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Unique Taxpayer Reference (UTR): 1200000011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Mia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35, 3925 Station Mead Drive,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Unique Taxpayer Reference (UTR): 1200000012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Jack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36, 3962 Victoria Mead Drive,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Unique Taxpayer Reference (UTR): 1200000013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William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37, 3999 Abbey Park Drive,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Unique Taxpayer Reference (UTR): 1200000014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Charlie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38, 4036 Bramble Park Drive,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Unique Taxpayer Reference (UTR): 1200000015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Arthur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39, 4073 Cedar Park Drive,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Unique Taxpayer Reference (UTR): 1200000016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Edward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40, 4110 Church Park Drive,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Unique Taxpayer Reference (UTR): 1200000017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William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41, 4147 Crown Park Drive,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Unique Taxpayer Reference (UTR): 1200000018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Charlie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42, 4184 Elm Park Drive,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Unique Taxpayer Reference (UTR): 1200000019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Arthur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43, 4221 Hawthorn Park Drive,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Unique Taxpayer Reference (UTR): 1200000020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Edward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44, 4258 Kingfisher Park Drive,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Unique Taxpayer Reference (UTR): 1200000021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William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45, 4295 Mill Park Drive,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Unique Taxpayer Reference (UTR): 1200000022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Charlie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46, 4332 Orchard Park Drive,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Unique Taxpayer Reference (UTR): 1200000023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Arthur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47, 4369 Station Park Drive,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Unique Taxpayer Reference (UTR): 1200000024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Edward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48, 4406 Victoria Park Drive,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Unique Taxpayer Reference (UTR): 1200000025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William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49, 4443 Abbey Rise Drive,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Unique Taxpayer Reference (UTR): 1200000026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Charlie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50, 4480 Bramble Rise Drive,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Unique Taxpayer Reference (UTR): 1200000027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Arthur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51, 4517 Cedar Rise Drive,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Unique Taxpayer Reference (UTR): 1200000028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Edward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52, 4554 Church Rise Drive,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Unique Taxpayer Reference (UTR): 1200000029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William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53, 4591 Crown Rise Drive,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Unique Taxpayer Reference (UTR): 1200000030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Charlie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54, 4628 Elm Rise Drive,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Unique Taxpayer Reference (UTR): 1200000031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Lily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55, 4665 Hawthorn Rise Drive,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Unique Taxpayer Reference (UTR): 1200000032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Edward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56, 4702 Kingfisher Rise Drive,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Unique Taxpayer Reference (UTR): 1200000033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William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57, 4739 Mill Rise Drive,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Unique Taxpayer Reference (UTR): 1200000034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Charlie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58, 4776 Orchard Rise Drive,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Unique Taxpayer Reference (UTR): 1200000035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Arthur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59, 4813 Station Rise Drive,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Unique Taxpayer Reference (UTR): 1200000036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Edward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60, 4850 Victoria Rise Drive,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Unique Taxpayer Reference (UTR): 1200000037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Emily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61, 4887 Abbey Vale Drive,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Unique Taxpayer Reference (UTR): 1200000038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Grace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62, 4924 Bramble Vale Drive,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Unique Taxpayer Reference (UTR): 1200000039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Ava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63, 4961 Cedar Vale Drive,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Unique Taxpayer Reference (UTR): 1200000040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Lucy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64, 4998 Church Vale Drive,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Unique Taxpayer Reference (UTR): 1200000041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Emily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65, 5035 Crown Vale Drive,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Unique Taxpayer Reference (UTR): 1200000042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Grace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66, 5072 Elm Vale Drive,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Unique Taxpayer Reference (UTR): 1200000043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Ava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67, 5109 Hawthorn Vale Drive,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Unique Taxpayer Reference (UTR): 1200000044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Lucy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68, 5146 Kingfisher Vale Drive,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Unique Taxpayer Reference (UTR): 1200000045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Emily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69, 5183 Mill Vale Drive,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Unique Taxpayer Reference (UTR): 1200000046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Grace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70, 5220 Orchard Vale Drive,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Unique Taxpayer Reference (UTR): 1200000047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Ava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71, 5257 Station Vale Drive,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Unique Taxpayer Reference (UTR): 1200000048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Lucy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72, 5294 Victoria Vale Drive,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Unique Taxpayer Reference (UTR): 1200000049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Emily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5331 Abbey View Drive,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Unique Taxpayer Reference (UTR): 1200000050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William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5368 Bramble View Drive,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Unique Taxpayer Reference (UTR): 1200000051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Ava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5405 Cedar View Drive,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Unique Taxpayer Reference (UTR): 1200000052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Lucy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5442 Church View Drive,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Unique Taxpayer Reference (UTR): 1200000053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Emily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5479 Crown View Drive,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Unique Taxpayer Reference (UTR): 1200000054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Grace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5516 Elm View Drive,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Unique Taxpayer Reference (UTR): 1200000055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Ava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7, 5553 Hawthorn View Drive,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Unique Taxpayer Reference (UTR): 1200000056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Lucy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8, 5590 Kingfisher View Drive,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Unique Taxpayer Reference (UTR): 1200000057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Emily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9, 5627 Mill View Drive,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Unique Taxpayer Reference (UTR): 1200000058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Grace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10, 5664 Orchard View Drive,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Unique Taxpayer Reference (UTR): 1200000059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Ava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11, 5701 Station View Drive,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Unique Taxpayer Reference (UTR): 1200000060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Lucy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12, 5738 Victoria View Drive,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Unique Taxpayer Reference (UTR): 1200000061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Oscar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13, 5775 Abbey Wood Drive,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Unique Taxpayer Reference (UTR): 1200000062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Harry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14, 5812 Bramble Wood Drive,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Unique Taxpayer Reference (UTR): 1200000063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George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15, 5849 Cedar Wood Drive,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Unique Taxpayer Reference (UTR): 1200000064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Henry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16, 5886 Church Wood Drive,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Unique Taxpayer Reference (UTR): 1200000065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Oscar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17, 5923 Crown Wood Drive,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Unique Taxpayer Reference (UTR): 1200000066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Harry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18, 5960 Elm Wood Drive,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Unique Taxpayer Reference (UTR): 1200000067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George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19, 5997 Hawthorn Wood Drive,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Unique Taxpayer Reference (UTR): 1200000068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Henry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20, 6034 Kingfisher Wood Drive,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Unique Taxpayer Reference (UTR): 1200000069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Lucy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21, 6071 Mill Wood Drive,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Unique Taxpayer Reference (UTR): 1200000070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Harry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22, 6108 Orchard Wood Drive,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Unique Taxpayer Reference (UTR): 1200000071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George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23, 6145 Station Wood Drive,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Unique Taxpayer Reference (UTR): 1200000072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Henry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24, 6182 Victoria Wood Drive,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Unique Taxpayer Reference (UTR): 1200000073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Oscar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25, 6219 Abbey Green Drive,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Unique Taxpayer Reference (UTR): 1200000074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Harry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26, 6256 Bramble Green Drive,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Unique Taxpayer Reference (UTR): 1200000075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George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27, 6293 Cedar Green Drive,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Unique Taxpayer Reference (UTR): 1200000076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Henry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28, 6330 Church Green Drive,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Unique Taxpayer Reference (UTR): 1200000077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Oscar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29, 6367 Crown Green Drive,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Unique Taxpayer Reference (UTR): 1200000078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Harry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30, 6404 Elm Green Drive,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Unique Taxpayer Reference (UTR): 1200000079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George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31, 6441 Hawthorn Green Drive,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Unique Taxpayer Reference (UTR): 1200000080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Henry Green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32, 6478 Kingfisher Green Drive,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Unique Taxpayer Reference (UTR): 1200000081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Oscar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33, 6515 Mill Green Drive,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Unique Taxpayer Reference (UTR): 1200000082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Harry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34, 6552 Orchard Green Drive,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Unique Taxpayer Reference (UTR): 1200000083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George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35, 6589 Station Green Drive,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Unique Taxpayer Reference (UTR): 1200000084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Henry Edwards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36, 6626 Victoria Green Drive,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Unique Taxpayer Reference (UTR): 1200000085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Freya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37, 6663 Abbey Heath Drive,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Unique Taxpayer Reference (UTR): 1200000086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Sophia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38, 6700 Bramble Heath Drive,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Unique Taxpayer Reference (UTR): 1200000087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Isla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39, 6737 Cedar Heath Drive,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Unique Taxpayer Reference (UTR): 1200000088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George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40, 6774 Church Heath Drive,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Unique Taxpayer Reference (UTR): 1200000089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Freya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41, 6811 Crown Heath Drive,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Unique Taxpayer Reference (UTR): 1200000090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Sophia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42, 6848 Elm Heath Drive,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Unique Taxpayer Reference (UTR): 1200000091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Isla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43, 6885 Hawthorn Heath Drive,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Unique Taxpayer Reference (UTR): 1200000092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Evie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44, 6922 Kingfisher Heath Drive,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Unique Taxpayer Reference (UTR): 1200000093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Freya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45, 6959 Mill Heath Drive,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Unique Taxpayer Reference (UTR): 1200000094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Sophia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46, 6996 Orchard Heath Drive,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Unique Taxpayer Reference (UTR): 1200000095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Isla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47, 7033 Station Heath Drive,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Unique Taxpayer Reference (UTR): 1200000096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Evie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48, 7070 Victoria Heath Drive,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Unique Taxpayer Reference (UTR): 1200000097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Freya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49, 7107 Abbey Cross Drive,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Unique Taxpayer Reference (UTR): 1200000098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Sophia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50, 7144 Bramble Cross Drive,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Unique Taxpayer Reference (UTR): 1200000099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Isla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51, 7181 Cedar Cross Drive,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Unique Taxpayer Reference (UTR): 1200000100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Evie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52, 7218 Church Cross Drive,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Unique Taxpayer Reference (UTR): 1200000101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Freya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53, 7255 Crown Cross Drive,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Unique Taxpayer Reference (UTR): 1200000102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Sophia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54, 7292 Elm Cross Drive,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Unique Taxpayer Reference (UTR): 1200000103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Isla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55, 7329 Hawthorn Cross Drive,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Unique Taxpayer Reference (UTR): 1200000104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Evie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56, 7366 Kingfisher Cross Drive,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Unique Taxpayer Reference (UTR): 1200000105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Freya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57, 7403 Mill Cross Drive,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Unique Taxpayer Reference (UTR): 1200000106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Sophia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58, 7440 Orchard Cross Drive,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Unique Taxpayer Reference (UTR): 1200000107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Isla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59, 7477 Station Cross Drive,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Unique Taxpayer Reference (UTR): 1200000108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Evie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60, 7514 Victoria Cross Drive,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Unique Taxpayer Reference (UTR): 1200000109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Thomas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61, 7551 Abbey Gate Drive,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Unique Taxpayer Reference (UTR): 1200000110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Jack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62, 7588 Bramble Gate Drive,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Unique Taxpayer Reference (UTR): 1200000111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Oliver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63, 7625 Cedar Gate Drive,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Unique Taxpayer Reference (UTR): 1200000112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James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64, 7662 Church Gate Drive,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Unique Taxpayer Reference (UTR): 1200000113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Thomas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65, 7699 Crown Gate Drive,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Unique Taxpayer Reference (UTR): 1200000114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Jack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66, 7736 Elm Gate Drive,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Unique Taxpayer Reference (UTR): 1200000115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Oliver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67, 7773 Hawthorn Gate Drive,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Unique Taxpayer Reference (UTR): 1200000116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James Davies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68, 7810 Kingfisher Gate Drive,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Unique Taxpayer Reference (UTR): 1200000117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Thomas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69, 7847 Mill Gate Drive,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Unique Taxpayer Reference (UTR): 1200000118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Jack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70, 7884 Orchard Gate Drive,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Unique Taxpayer Reference (UTR): 1200000119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Oliver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71, 7921 Station Gate Drive,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Unique Taxpayer Reference (UTR): 1200000120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James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72, 7958 Victoria Gate Drive,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Unique Taxpayer Reference (UTR): 1200000121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Thomas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7995 Abbey Close Way,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Unique Taxpayer Reference (UTR): 1200000122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Jack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8032 Bramble Close Way,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Unique Taxpayer Reference (UTR): 1200000123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Oliver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8069 Cedar Close Way,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Unique Taxpayer Reference (UTR): 1200000124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James Wood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8106 Church Close Way,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Unique Taxpayer Reference (UTR): 1200000125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Thomas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8143 Crown Close Way,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Unique Taxpayer Reference (UTR): 1200000126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Jack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8180 Elm Close Way,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Unique Taxpayer Reference (UTR): 1200000127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Arthur Oliver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7, 8217 Hawthorn Close Way,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Unique Taxpayer Reference (UTR): 1200000128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James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8, 8254 Kingfisher Close Way,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Unique Taxpayer Reference (UTR): 1200000129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George Thomas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9, 8291 Mill Close Way,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Unique Taxpayer Reference (UTR): 1200000130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Isla Jack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10, 8328 Orchard Close Way,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Unique Taxpayer Reference (UTR): 1200000131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Oliver Sophia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11, 8365 Station Close Way,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Unique Taxpayer Reference (UTR): 1200000132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James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12, 8402 Victoria Close Way,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Unique Taxpayer Reference (UTR): 1200000133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Edward Lily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13, 8439 Abbey Grove Way,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Unique Taxpayer Reference (UTR): 1200000134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Lucy Mia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14, 8476 Bramble Grove Way,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Unique Taxpayer Reference (UTR): 1200000135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Amelia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15, 8513 Cedar Grove Way, Manchester, M1 2WD,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Unique Taxpayer Reference (UTR): 1200000136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Evie Sophie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16, 8550 Church Grove Way, Nottingham, NG1 2AS,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Unique Taxpayer Reference (UTR): 1200000137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Lily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17, 8587 Crown Grove Way, London, SW1A 2AA,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Unique Taxpayer Reference (UTR): 1200000138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Sophie Mia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18, 8624 Elm Grove Way, Edinburgh, EH1 1YZ,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Unique Taxpayer Reference (UTR): 1200000139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William Amelia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19, 8661 Hawthorn Grove Way, Cambridge, CB1 1BH,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Unique Taxpayer Reference (UTR): 1200000140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Emily Sophie Jones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20, 8698 Kingfisher Grove Way, Cardiff, CF10 2HE,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Unique Taxpayer Reference (UTR): 1200000141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Oscar Lily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21, 8735 Mill Grove Way, Sheffield, S1 2BJ,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Unique Taxpayer Reference (UTR): 1200000142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Freya Mia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22, 8772 Orchard Grove Way, Leeds, LS1 4AP,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Unique Taxpayer Reference (UTR): 1200000143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Thomas Amelia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23, 8809 Station Grove Way, Leicester, LE1 5YP,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Unique Taxpayer Reference (UTR): 1200000144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Lily Sophie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24, 8846 Victoria Grove Way, Birmingham, B1 1BB,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Unique Taxpayer Reference (UTR): 1200000145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Charlie Lily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25, 8883 Abbey Mead Way, Liverpool, L1 8JQ,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Unique Taxpayer Reference (UTR): 1200000146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Mia Evans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26, 8920 Bramble Mead Way, Aberdeen, AB10 1AN,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Unique Taxpayer Reference (UTR): 1200000147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Harry Amelia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27, 8957 Cedar Mead Way, Bristol, BS1 4ST,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Unique Taxpayer Reference (UTR): 1200000148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Sophie Roberts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28, 8994 Church Mead Way, Oxford, OX1 1AA,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Unique Taxpayer Reference (UTR): 1200000149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Jack Lily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29, 9031 Crown Mead Way, Glasgow, G1 2FF,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Unique Taxpayer Reference (UTR): 1200000150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Thomas Clarke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30, 9068 Elm Mead Way, Newcastle, NE1 4LP, United Kingdom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HMRC Unique Taxpayer Reference UTR; self assessment tax return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Tax ID Numbers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