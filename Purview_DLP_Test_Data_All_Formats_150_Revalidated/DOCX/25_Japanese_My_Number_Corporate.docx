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Japanese My Number Corporate</w:t>
      </w:r>
    </w:p>
    <w:p>
      <w:pPr>
        <w:pStyle w:val="DatasetSubtitle"/>
      </w:pPr>
      <w:r>
        <w:t>Built-in SIT mapping: Japanese My Number Corporate  |  Target confidence: 85 (high)  |  Rows: 150</w:t>
      </w:r>
    </w:p>
    <w:p>
      <w:pPr>
        <w:spacing w:after="200"/>
      </w:pPr>
      <w:r>
        <w:rPr>
          <w:rFonts w:ascii="Calibri" w:hAnsi="Calibri"/>
          <w:b/>
          <w:color w:val="9B1C1C"/>
          <w:sz w:val="18"/>
        </w:rPr>
        <w:t>FICTIONAL SYNTHETIC DLP TEST DATA - NOT FOR REAL-WORLD USE</w:t>
      </w:r>
    </w:p>
    <w:p>
      <w:pPr>
        <w:pStyle w:val="RecordDetail"/>
      </w:pPr>
      <w:r>
        <w:rPr>
          <w:rFonts w:ascii="Calibri" w:hAnsi="Calibri"/>
          <w:b/>
          <w:color w:val="1F4D78"/>
          <w:sz w:val="18"/>
        </w:rPr>
        <w:t xml:space="preserve">Microsoft definition: </w:t>
      </w:r>
      <w:r>
        <w:rPr>
          <w:rFonts w:ascii="Calibri" w:hAnsi="Calibri"/>
          <w:b w:val="0"/>
          <w:color w:val="59626C"/>
          <w:sz w:val="18"/>
        </w:rPr>
        <w:t>https://learn.microsoft.com/en-us/purview/sit-defn-japan-my-number-corporate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TEST-001  |  Corporate Number / 法人番号: 3012345600000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Ren Akari Sasaki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1-1-972 Aoba-Chuo-dori, Chiyoda-ku, Tokyo 100-0001,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TEST-002  |  Corporate Number / 法人番号: 2012345600001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Yui Sakura Takahashi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2-1-1009 Asahi-Chuo-dori, Naka-ku, Nagoya 460-0001,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TEST-003  |  Corporate Number / 法人番号: 1012345600002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Haruto Kaori Inoue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3-1-1046 Fuji-Chuo-dori, Naka-ku, Yokohama 231-0001,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TEST-004  |  Corporate Number / 法人番号: 9012345600003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Kaori Shota Ito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4-1-1083 Hikari-Chuo-dori, Naka-ku, Hiroshima 730-0001,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TEST-005  |  Corporate Number / 法人番号: 8012345600004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Hiroshi Riku Yamazaki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5-1-1120 Kaede-Chuo-dori, Chuo-ku, Sapporo 060-0001,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TEST-006  |  Corporate Number / 法人番号: 7012345600005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Aya Yuto Kato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6-1-1157 Midori-Chuo-dori, Chuo-ku, Chiba 260-0001,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TEST-007  |  Corporate Number / 法人番号: 6012345600006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Naoki Hiroshi Ikeda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7-1-1194 Nishi-Chuo-dori, Nakagyo-ku, Kyoto 604-8001,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TEST-008  |  Corporate Number / 法人番号: 5012345600007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Emi Shota Sasaki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8-1-1231 Sakura-Chuo-dori, Kita-ku, Osaka 530-0001,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TEST-009  |  Corporate Number / 法人番号: 4012345600008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Kenji Riku Takahashi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9-1-1268 Shin-Chuo-dori, Chuo-ku, Kobe 650-0001,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TEST-010  |  Corporate Number / 法人番号: 3012345600009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Yuna Yuto Kimura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1-2-1305 Takara-Chuo-dori, Hakata-ku, Fukuoka 812-0011,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TEST-011  |  Corporate Number / 法人番号: 1012345600010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Shota Hiroshi Ito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2-2-1342 Ume-Chuo-dori, Aoba-ku, Yokohama 225-0001,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TEST-012  |  Corporate Number / 法人番号: 9012345600011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Mio Shota Yamazaki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3-2-1379 Yamato-Chuo-dori, Aoba-ku, Sendai 980-0001,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TEST-013  |  Corporate Number / 法人番号: 8012345600012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Takumi Riku Kato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4-2-1416 Aoba-Higashi-dori, Chiyoda-ku, Tokyo 100-0001,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TEST-014  |  Corporate Number / 法人番号: 7012345600013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Rin Yuto Hashimoto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5-2-1453 Asahi-Higashi-dori, Naka-ku, Nagoya 460-0001,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TEST-015  |  Corporate Number / 法人番号: 6012345600014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Daiki Hiroshi Sasaki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6-2-1490 Fuji-Higashi-dori, Naka-ku, Yokohama 231-0001,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TEST-016  |  Corporate Number / 法人番号: 5012345600015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Akari Shota Takahashi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7-2-1527 Hikari-Higashi-dori, Naka-ku, Hiroshima 730-0001,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TEST-017  |  Corporate Number / 法人番号: 4012345600016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Riku Yuna Kimura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8-2-1564 Kaede-Higashi-dori, Chuo-ku, Sapporo 060-0001,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TEST-018  |  Corporate Number / 法人番号: 3012345600017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Mei Yuto Yamamoto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9-2-1601 Midori-Higashi-dori, Chuo-ku, Chiba 260-0001,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TEST-019  |  Corporate Number / 法人番号: 2012345600018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Kaito Hiroshi Yamazaki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1-3-1638 Nishi-Higashi-dori, Nakagyo-ku, Kyoto 604-8001,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TEST-020  |  Corporate Number / 法人番号: 1012345600019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Hina Shota Kato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2-3-1675 Sakura-Higashi-dori, Kita-ku, Osaka 530-0001,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TEST-021  |  Corporate Number / 法人番号: 8012345600020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Sota Riku Hashimoto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3-3-1712 Shin-Higashi-dori, Chuo-ku, Kobe 650-0001,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TEST-022  |  Corporate Number / 法人番号: 7012345600021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Sakura Yuto Yamaguchi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4-3-1749 Takara-Higashi-dori, Hakata-ku, Fukuoka 812-0011,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TEST-023  |  Corporate Number / 法人番号: 6012345600022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Yuto Hiroshi Takahashi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5-3-1786 Ume-Higashi-dori, Aoba-ku, Yokohama 225-0001,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TEST-024  |  Corporate Number / 法人番号: 5012345600023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Aoi Shota Kimura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6-3-1823 Yamato-Higashi-dori, Aoba-ku, Sendai 980-0001,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TEST-025  |  Corporate Number / 法人番号: 4012345600024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Ren Riku Yamamoto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7-3-1860 Aoba-Kita-dori, Chiyoda-ku, Tokyo 100-0001,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TEST-026  |  Corporate Number / 法人番号: 3012345600025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Yui Yuto Mori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8-3-1897 Asahi-Kita-dori, Naka-ku, Nagoya 460-0001,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TEST-027  |  Corporate Number / 法人番号: 2012345600026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Haruto Hiroshi Kato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9-3-1934 Fuji-Kita-dori, Naka-ku, Yokohama 231-0001,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TEST-028  |  Corporate Number / 法人番号: 1012345600027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Kaori Mio Hashimoto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1-4-1971 Hikari-Kita-dori, Naka-ku, Hiroshima 730-0001,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TEST-029  |  Corporate Number / 法人番号: 9012345600028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Hiroshi Mei Yamaguchi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2-4-2008 Kaede-Kita-dori, Chuo-ku, Sapporo 060-0001,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TEST-030  |  Corporate Number / 法人番号: 8012345600029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Aya Aoi Tanaka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3-4-2045 Midori-Kita-dori, Chuo-ku, Chiba 260-0001,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TEST-031  |  Corporate Number / 法人番号: 6012345600030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Naoki Aya Kimura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4-4-2082 Nishi-Kita-dori, Nakagyo-ku, Kyoto 604-8001,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TEST-032  |  Corporate Number / 法人番号: 5012345600031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Emi Mio Yamamoto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5-4-2119 Sakura-Kita-dori, Kita-ku, Osaka 530-0001,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TEST-033  |  Corporate Number / 法人番号: 4012345600032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Kenji Mei Mori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6-4-2156 Shin-Kita-dori, Chuo-ku, Kobe 650-0001,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TEST-034  |  Corporate Number / 法人番号: 3012345600033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Yuna Aoi Yoshida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7-4-2193 Takara-Kita-dori, Hakata-ku, Fukuoka 812-0011,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TEST-035  |  Corporate Number / 法人番号: 2012345600034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Shota Aya Hashimoto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8-4-2230 Ume-Kita-dori, Aoba-ku, Yokohama 225-0001,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TEST-036  |  Corporate Number / 法人番号: 1012345600035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Mio Hiroshi Yamaguchi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9-4-2267 Yamato-Kita-dori, Aoba-ku, Sendai 980-0001,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TEST-037  |  Corporate Number / 法人番号: 9012345600036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Takumi Mei Tanaka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1-5-2304 Aoba-Minami-dori, Chiyoda-ku, Tokyo 100-0001,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TEST-038  |  Corporate Number / 法人番号: 8012345600037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Rin Aoi Hayashi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2-5-2341 Asahi-Minami-dori, Naka-ku, Nagoya 460-0001,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TEST-039  |  Corporate Number / 法人番号: 7012345600038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Daiki Aya Yamamoto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3-5-2378 Fuji-Minami-dori, Naka-ku, Yokohama 231-0001,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TEST-040  |  Corporate Number / 法人番号: 6012345600039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Akari Mio Mori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4-5-2415 Hikari-Minami-dori, Naka-ku, Hiroshima 730-0001,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TEST-041  |  Corporate Number / 法人番号: 4012345600040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Riku Mei Yoshida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5-5-2452 Kaede-Minami-dori, Chuo-ku, Sapporo 060-0001,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TEST-042  |  Corporate Number / 法人番号: 3012345600041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Mei Aoi Sato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6-5-2489 Midori-Minami-dori, Chuo-ku, Chiba 260-0001,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TEST-043  |  Corporate Number / 法人番号: 2012345600042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Kaito Aya Yamaguchi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7-5-2526 Nishi-Minami-dori, Nakagyo-ku, Kyoto 604-8001,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TEST-044  |  Corporate Number / 法人番号: 1012345600043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Hina Mio Tanaka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8-5-2563 Sakura-Minami-dori, Kita-ku, Osaka 530-0001,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TEST-045  |  Corporate Number / 法人番号: 9012345600044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Sota Mei Hayashi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9-5-2600 Shin-Minami-dori, Chuo-ku, Kobe 650-0001,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TEST-046  |  Corporate Number / 法人番号: 8012345600045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Sakura Aoi Nakamura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1-6-2637 Takara-Minami-dori, Hakata-ku, Fukuoka 812-0011,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TEST-047  |  Corporate Number / 法人番号: 7012345600046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Yuto Aya Mori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2-6-2674 Ume-Minami-dori, Aoba-ku, Yokohama 225-0001,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TEST-048  |  Corporate Number / 法人番号: 6012345600047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Aoi Mio Yoshida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3-6-2711 Yamato-Minami-dori, Aoba-ku, Sendai 980-0001,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TEST-049  |  Corporate Number / 法人番号: 5012345600048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Ren Mei Sato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4-6-2748 Aoba-Mori-dori, Chiyoda-ku, Tokyo 100-0001,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TEST-050  |  Corporate Number / 法人番号: 4012345600049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Yui Aoi Matsumoto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5-6-2785 Asahi-Mori-dori, Naka-ku, Nagoya 460-0001,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TEST-051  |  Corporate Number / 法人番号: 2012345600050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Haruto Aya Tanaka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6-6-2822 Fuji-Mori-dori, Naka-ku, Yokohama 231-0001,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TEST-052  |  Corporate Number / 法人番号: 1012345600051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Kaori Takumi Hayashi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7-6-2859 Hikari-Mori-dori, Naka-ku, Hiroshima 730-0001,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TEST-053  |  Corporate Number / 法人番号: 9012345600052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Hiroshi Kaito Nakamura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8-6-2896 Kaede-Mori-dori, Chuo-ku, Sapporo 060-0001,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TEST-054  |  Corporate Number / 法人番号: 8012345600053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Aya Ren Abe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9-6-2933 Midori-Mori-dori, Chuo-ku, Chiba 260-0001,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TEST-055  |  Corporate Number / 法人番号: 7012345600054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Naoki Aoi Yoshida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1-7-2970 Nishi-Mori-dori, Nakagyo-ku, Kyoto 604-8001,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TEST-056  |  Corporate Number / 法人番号: 6012345600055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Emi Takumi Sato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2-7-3007 Sakura-Mori-dori, Kita-ku, Osaka 530-0001,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TEST-057  |  Corporate Number / 法人番号: 5012345600056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Kenji Kaito Matsumoto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3-7-3044 Shin-Mori-dori, Chuo-ku, Kobe 650-0001,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TEST-058  |  Corporate Number / 法人番号: 4012345600057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Yuna Ren Watanabe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4-7-3081 Takara-Mori-dori, Hakata-ku, Fukuoka 812-0011,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TEST-059  |  Corporate Number / 法人番号: 3012345600058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Shota Naoki Hayashi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5-7-3118 Ume-Mori-dori, Aoba-ku, Yokohama 225-0001,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TEST-060  |  Corporate Number / 法人番号: 2012345600059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Mio Takumi Nakamura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6-7-3155 Yamato-Mori-dori, Aoba-ku, Sendai 980-0001,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TEST-061  |  Corporate Number / 法人番号: 9012345600060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Takumi Kaito Abe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7-7-3192 Aoba-Sakae-dori, Chiyoda-ku, Tokyo 100-0001,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TEST-062  |  Corporate Number / 法人番号: 8012345600061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Rin Ren Yamada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8-7-3229 Asahi-Sakae-dori, Naka-ku, Nagoya 460-0001,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TEST-063  |  Corporate Number / 法人番号: 7012345600062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Daiki Naoki Sato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9-7-3266 Fuji-Sakae-dori, Naka-ku, Yokohama 231-0001,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TEST-064  |  Corporate Number / 法人番号: 6012345600063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Akari Takumi Matsumoto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1-8-3303 Hikari-Sakae-dori, Naka-ku, Hiroshima 730-0001,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TEST-065  |  Corporate Number / 法人番号: 5012345600064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Riku Kaito Watanabe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2-8-3340 Kaede-Sakae-dori, Chuo-ku, Sapporo 060-0001,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TEST-066  |  Corporate Number / 法人番号: 4012345600065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Mei Ren Shimizu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3-8-3377 Midori-Sakae-dori, Chuo-ku, Chiba 260-0001,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TEST-067  |  Corporate Number / 法人番号: 3012345600066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Kaito Naoki Nakamura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4-8-3414 Nishi-Sakae-dori, Nakagyo-ku, Kyoto 604-8001,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TEST-068  |  Corporate Number / 法人番号: 2012345600067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Hina Takumi Abe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5-8-3451 Sakura-Sakae-dori, Kita-ku, Osaka 530-0001,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TEST-069  |  Corporate Number / 法人番号: 1012345600068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Sota Kaito Yamada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6-8-3488 Shin-Sakae-dori, Chuo-ku, Kobe 650-0001,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TEST-070  |  Corporate Number / 法人番号: 9012345600069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Sakura Ren Suzuki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7-8-3525 Takara-Sakae-dori, Hakata-ku, Fukuoka 812-0011,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TEST-071  |  Corporate Number / 法人番号: 7012345600070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Yuto Naoki Matsumoto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8-8-3562 Ume-Sakae-dori, Aoba-ku, Yokohama 225-0001,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TEST-072  |  Corporate Number / 法人番号: 6012345600071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Aoi Takumi Watanabe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9-8-3599 Yamato-Sakae-dori, Aoba-ku, Sendai 980-0001,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TEST-073  |  Corporate Number / 法人番号: 5012345600072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Ren Kaito Shimizu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1-9-3636 Aoba-Shiro-dori, Chiyoda-ku, Tokyo 100-0001,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TEST-074  |  Corporate Number / 法人番号: 4012345600073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Yui Ren Kobayashi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2-9-3673 Asahi-Shiro-dori, Naka-ku, Nagoya 460-0001,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TEST-075  |  Corporate Number / 法人番号: 3012345600074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Haruto Naoki Abe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3-9-3710 Fuji-Shiro-dori, Naka-ku, Yokohama 231-0001,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TEST-076  |  Corporate Number / 法人番号: 2012345600075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Kaori Rin Yamada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4-9-3747 Hikari-Shiro-dori, Naka-ku, Hiroshima 730-0001,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TEST-077  |  Corporate Number / 法人番号: 1012345600076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Hiroshi Hina Suzuki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5-9-3784 Kaede-Shiro-dori, Chuo-ku, Sapporo 060-0001,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TEST-078  |  Corporate Number / 法人番号: 9012345600077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Aya Yui Inoue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6-9-3821 Midori-Shiro-dori, Chuo-ku, Chiba 260-0001,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TEST-079  |  Corporate Number / 法人番号: 8012345600078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Naoki Emi Watanabe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7-9-3858 Nishi-Shiro-dori, Nakagyo-ku, Kyoto 604-8001,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TEST-080  |  Corporate Number / 法人番号: 7012345600079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Emi Rin Shimizu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8-9-3895 Sakura-Shiro-dori, Kita-ku, Osaka 530-0001,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TEST-081  |  Corporate Number / 法人番号: 5012345600080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Kenji Hina Kobayashi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9-9-3932 Shin-Shiro-dori, Chuo-ku, Kobe 650-0001,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TEST-082  |  Corporate Number / 法人番号: 4012345600081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Yuna Yui Ikeda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1-1-3969 Takara-Shiro-dori, Hakata-ku, Fukuoka 812-0011,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TEST-083  |  Corporate Number / 法人番号: 3012345600082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Shota Emi Yamada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2-1-4006 Ume-Shiro-dori, Aoba-ku, Yokohama 225-0001,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TEST-084  |  Corporate Number / 法人番号: 2012345600083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Mio Rin Suzuki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3-1-4043 Yamato-Shiro-dori, Aoba-ku, Sendai 980-0001,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TEST-085  |  Corporate Number / 法人番号: 1012345600084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Takumi Hina Inoue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4-1-4080 Aoba-Tani-dori, Chiyoda-ku, Tokyo 100-0001,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TEST-086  |  Corporate Number / 法人番号: 9012345600085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Rin Yui Ito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5-1-4117 Asahi-Tani-dori, Naka-ku, Nagoya 460-0001,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TEST-087  |  Corporate Number / 法人番号: 8012345600086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Daiki Emi Shimizu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6-1-4154 Fuji-Tani-dori, Naka-ku, Yokohama 231-0001,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TEST-088  |  Corporate Number / 法人番号: 7012345600087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Akari Rin Kobayashi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7-1-4191 Hikari-Tani-dori, Naka-ku, Hiroshima 730-0001,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TEST-089  |  Corporate Number / 法人番号: 6012345600088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Riku Hina Ikeda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8-1-4228 Kaede-Tani-dori, Chuo-ku, Sapporo 060-0001,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TEST-090  |  Corporate Number / 法人番号: 5012345600089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Mei Yui Sasaki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9-1-4265 Midori-Tani-dori, Chuo-ku, Chiba 260-0001,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TEST-091  |  Corporate Number / 法人番号: 3012345600090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Kaito Emi Suzuki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1-2-4302 Nishi-Tani-dori, Nakagyo-ku, Kyoto 604-8001,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TEST-092  |  Corporate Number / 法人番号: 2012345600091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Hina Rin Inoue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2-2-4339 Sakura-Tani-dori, Kita-ku, Osaka 530-0001,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TEST-093  |  Corporate Number / 法人番号: 1012345600092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Sota Hina Ito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3-2-4376 Shin-Tani-dori, Chuo-ku, Kobe 650-0001,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TEST-094  |  Corporate Number / 法人番号: 9012345600093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Sakura Yui Yamazaki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4-2-4413 Takara-Tani-dori, Hakata-ku, Fukuoka 812-0011,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TEST-095  |  Corporate Number / 法人番号: 8012345600094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Yuto Emi Kobayashi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5-2-4450 Ume-Tani-dori, Aoba-ku, Yokohama 225-0001,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TEST-096  |  Corporate Number / 法人番号: 7012345600095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Aoi Rin Ikeda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6-2-4487 Yamato-Tani-dori, Aoba-ku, Sendai 980-0001,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TEST-097  |  Corporate Number / 法人番号: 6012345600096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Ren Hina Sasaki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7-2-4524 Aoba-Yama-dori, Chiyoda-ku, Tokyo 100-0001,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TEST-098  |  Corporate Number / 法人番号: 5012345600097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Yui Kaito Takahashi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8-2-4561 Asahi-Yama-dori, Naka-ku, Nagoya 460-0001,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TEST-099  |  Corporate Number / 法人番号: 4012345600098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Haruto Emi Inoue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9-2-4598 Fuji-Yama-dori, Naka-ku, Yokohama 231-0001,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TEST-100  |  Corporate Number / 法人番号: 3012345600099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Kaori Daiki Ito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1-3-4635 Hikari-Yama-dori, Naka-ku, Hiroshima 730-0001,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TEST-101  |  Corporate Number / 法人番号: 2012345600100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Hiroshi Sota Yamazaki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2-3-4672 Kaede-Yama-dori, Chuo-ku, Sapporo 060-0001,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TEST-102  |  Corporate Number / 法人番号: 1012345600101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Aya Haruto Kato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3-3-4709 Midori-Yama-dori, Chuo-ku, Chiba 260-0001,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TEST-103  |  Corporate Number / 法人番号: 9012345600102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Naoki Kenji Ikeda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4-3-4746 Nishi-Yama-dori, Nakagyo-ku, Kyoto 604-8001,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TEST-104  |  Corporate Number / 法人番号: 8012345600103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Emi Daiki Sasaki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5-3-4783 Sakura-Yama-dori, Kita-ku, Osaka 530-0001,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TEST-105  |  Corporate Number / 法人番号: 7012345600104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Kenji Sota Takahashi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6-3-4820 Shin-Yama-dori, Chuo-ku, Kobe 650-0001,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TEST-106  |  Corporate Number / 法人番号: 6012345600105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Yuna Haruto Kimura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7-3-4857 Takara-Yama-dori, Hakata-ku, Fukuoka 812-0011,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TEST-107  |  Corporate Number / 法人番号: 5012345600106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Shota Kenji Ito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8-3-4894 Ume-Yama-dori, Aoba-ku, Yokohama 225-0001,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TEST-108  |  Corporate Number / 法人番号: 4012345600107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Mio Daiki Yamazaki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9-3-4931 Yamato-Yama-dori, Aoba-ku, Sendai 980-0001,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TEST-109  |  Corporate Number / 法人番号: 3012345600108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Takumi Sota Kato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1-4-4968 Aoba-Hana-dori, Chiyoda-ku, Tokyo 100-0001,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TEST-110  |  Corporate Number / 法人番号: 2012345600109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Rin Haruto Hashimoto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2-4-5005 Asahi-Hana-dori, Naka-ku, Nagoya 460-0001,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TEST-111  |  Corporate Number / 法人番号: 9012345600110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Daiki Kenji Sasaki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3-4-5042 Fuji-Hana-dori, Naka-ku, Yokohama 231-0001,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TEST-112  |  Corporate Number / 法人番号: 8012345600111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Akari Daiki Takahashi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4-4-5079 Hikari-Hana-dori, Naka-ku, Hiroshima 730-0001,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TEST-113  |  Corporate Number / 法人番号: 7012345600112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Riku Sota Kimura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5-4-5116 Kaede-Hana-dori, Chuo-ku, Sapporo 060-0001,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TEST-114  |  Corporate Number / 法人番号: 6012345600113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Mei Haruto Yamamoto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6-4-5153 Midori-Hana-dori, Chuo-ku, Chiba 260-0001,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TEST-115  |  Corporate Number / 法人番号: 5012345600114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Kaito Kenji Yamazaki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7-4-5190 Nishi-Hana-dori, Nakagyo-ku, Kyoto 604-8001,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TEST-116  |  Corporate Number / 法人番号: 4012345600115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Hina Daiki Kato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8-4-5227 Sakura-Hana-dori, Kita-ku, Osaka 530-0001,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TEST-117  |  Corporate Number / 法人番号: 3012345600116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Sota Rin Hashimoto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9-4-5264 Shin-Hana-dori, Chuo-ku, Kobe 650-0001,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TEST-118  |  Corporate Number / 法人番号: 2012345600117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Sakura Haruto Yamaguchi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1-5-5301 Takara-Hana-dori, Hakata-ku, Fukuoka 812-0011,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TEST-119  |  Corporate Number / 法人番号: 1012345600118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Yuto Kenji Takahashi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2-5-5338 Ume-Hana-dori, Aoba-ku, Yokohama 225-0001,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TEST-120  |  Corporate Number / 法人番号: 9012345600119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Aoi Daiki Kimura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3-5-5375 Yamato-Hana-dori, Aoba-ku, Sendai 980-0001,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TEST-121  |  Corporate Number / 法人番号: 7012345600120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Ren Sota Yamamoto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4-5-5412 Aoba-Kawa-dori, Chiyoda-ku, Tokyo 100-0001,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TEST-122  |  Corporate Number / 法人番号: 6012345600121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Yui Haruto Mori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5-5-5449 Asahi-Kawa-dori, Naka-ku, Nagoya 460-0001,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TEST-123  |  Corporate Number / 法人番号: 5012345600122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Haruto Kenji Kato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6-5-5486 Fuji-Kawa-dori, Naka-ku, Yokohama 231-0001,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TEST-124  |  Corporate Number / 法人番号: 4012345600123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Kaori Akari Hashimoto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7-5-5523 Hikari-Kawa-dori, Naka-ku, Hiroshima 730-0001,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TEST-125  |  Corporate Number / 法人番号: 3012345600124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Hiroshi Sakura Yamaguchi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8-5-5560 Kaede-Kawa-dori, Chuo-ku, Sapporo 060-0001,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TEST-126  |  Corporate Number / 法人番号: 2012345600125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Aya Kaori Takahashi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9-5-5597 Midori-Kawa-dori, Chuo-ku, Chiba 260-0001,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TEST-127  |  Corporate Number / 法人番号: 1012345600126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Naoki Yuna Kimura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1-6-5634 Nishi-Kawa-dori, Nakagyo-ku, Kyoto 604-8001,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TEST-128  |  Corporate Number / 法人番号: 9012345600127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Emi Akari Yamamoto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2-6-5671 Sakura-Kawa-dori, Kita-ku, Osaka 530-0001,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TEST-129  |  Corporate Number / 法人番号: 8012345600128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Kenji Sakura Mori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3-6-5708 Shin-Kawa-dori, Chuo-ku, Kobe 650-0001,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TEST-130  |  Corporate Number / 法人番号: 7012345600129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Yuna Kaori Kato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4-6-5745 Takara-Kawa-dori, Hakata-ku, Fukuoka 812-0011,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TEST-131  |  Corporate Number / 法人番号: 5012345600130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Shota Yuna Hashimoto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5-6-5782 Ume-Kawa-dori, Aoba-ku, Yokohama 225-0001,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TEST-132  |  Corporate Number / 法人番号: 4012345600131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Mio Akari Yamaguchi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6-6-5819 Yamato-Kawa-dori, Aoba-ku, Sendai 980-0001,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TEST-133  |  Corporate Number / 法人番号: 3012345600132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Takumi Sakura Tanaka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7-6-5856 Aoba-Machi-dori, Chiyoda-ku, Tokyo 100-0001,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TEST-134  |  Corporate Number / 法人番号: 2012345600133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Rin Kaori Kimura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8-6-5893 Asahi-Machi-dori, Naka-ku, Nagoya 460-0001,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TEST-135  |  Corporate Number / 法人番号: 1012345600134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Daiki Yuna Yamamoto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9-6-5930 Fuji-Machi-dori, Naka-ku, Yokohama 231-0001,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TEST-136  |  Corporate Number / 法人番号: 9012345600135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Akari Kenji Mori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1-7-5967 Hikari-Machi-dori, Naka-ku, Hiroshima 730-0001,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TEST-137  |  Corporate Number / 法人番号: 8012345600136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Riku Sakura Yoshida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2-7-6004 Kaede-Machi-dori, Chuo-ku, Sapporo 060-0001,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TEST-138  |  Corporate Number / 法人番号: 7012345600137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Mei Kaori Hashimoto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3-7-6041 Midori-Machi-dori, Chuo-ku, Chiba 260-0001,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TEST-139  |  Corporate Number / 法人番号: 6012345600138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Kaito Yuna Yamaguchi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4-7-6078 Nishi-Machi-dori, Nakagyo-ku, Kyoto 604-8001,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TEST-140  |  Corporate Number / 法人番号: 5012345600139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Hina Akari Tanaka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5-7-6115 Sakura-Machi-dori, Kita-ku, Osaka 530-0001,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TEST-141  |  Corporate Number / 法人番号: 3012345600140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Sota Sakura Hayashi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6-7-6152 Shin-Machi-dori, Chuo-ku, Kobe 650-0001,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TEST-142  |  Corporate Number / 法人番号: 2012345600141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Sakura Kaori Yamamoto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7-7-6189 Takara-Machi-dori, Hakata-ku, Fukuoka 812-0011,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TEST-143  |  Corporate Number / 法人番号: 1012345600142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Yuto Yuna Mori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8-7-6226 Ume-Machi-dori, Aoba-ku, Yokohama 225-0001,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TEST-144  |  Corporate Number / 法人番号: 9012345600143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Aoi Akari Yoshida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9-7-6263 Yamato-Machi-dori, Aoba-ku, Sendai 980-0001,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TEST-145  |  Corporate Number / 法人番号: 8012345600144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Ren Sakura Sato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1-8-6300 Aoba-Chuo-michi, Chiyoda-ku, Tokyo 100-0001,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TEST-146  |  Corporate Number / 法人番号: 7012345600145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Yui Kaori Yamaguchi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2-8-6337 Asahi-Chuo-michi, Naka-ku, Nagoya 460-0001,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TEST-147  |  Corporate Number / 法人番号: 6012345600146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Haruto Yuna Tanaka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3-8-6374 Fuji-Chuo-michi, Naka-ku, Yokohama 231-0001,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TEST-148  |  Corporate Number / 法人番号: 5012345600147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Kaori Riku Hayashi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4-8-6411 Hikari-Chuo-michi, Naka-ku, Hiroshima 730-0001,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TEST-149  |  Corporate Number / 法人番号: 4012345600148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Hiroshi Yuto Nakamura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5-8-6448 Kaede-Chuo-michi, Chuo-ku, Sapporo 060-0001,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TEST-150  |  Corporate Number / 法人番号: 3012345600149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Aya Hiroshi Mori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6-8-6485 Midori-Chuo-michi, Chuo-ku, Chiba 260-0001,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corporate number; 法人番号; National Tax Agency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9626C"/>
        <w:sz w:val="16"/>
      </w:rPr>
      <w:t>FICTIONAL SYNTHETIC DATA • 150 VALIDATED RECORDS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9626C"/>
        <w:sz w:val="16"/>
      </w:rPr>
      <w:t>PURVIEW DLP SIT TEST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atasetSubtitle">
    <w:name w:val="Dataset Subtitle"/>
    <w:pPr>
      <w:spacing w:after="240"/>
    </w:pPr>
    <w:rPr>
      <w:rFonts w:ascii="Calibri" w:hAnsi="Calibri"/>
      <w:color w:val="59626C"/>
      <w:sz w:val="22"/>
    </w:rPr>
  </w:style>
  <w:style w:type="paragraph" w:customStyle="1" w:styleId="RecordHeading">
    <w:name w:val="Record Heading"/>
    <w:pPr>
      <w:keepNext/>
      <w:spacing w:before="100" w:after="40"/>
    </w:pPr>
    <w:rPr>
      <w:rFonts w:ascii="Calibri" w:hAnsi="Calibri"/>
      <w:b/>
      <w:color w:val="1F4D78"/>
      <w:sz w:val="20"/>
    </w:rPr>
  </w:style>
  <w:style w:type="paragraph" w:customStyle="1" w:styleId="RecordDetail">
    <w:name w:val="Record Detail"/>
    <w:pPr>
      <w:spacing w:before="0" w:after="20" w:line="240" w:lineRule="auto"/>
    </w:pPr>
    <w:rPr>
      <w:rFonts w:ascii="Calibri" w:hAnsi="Calibr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Japanese My Number Corporate</dc:title>
  <dc:subject>Microsoft Purview DLP synthetic SIT test data</dc:subject>
  <dc:creator>Synthetic Test Data Generator</dc:creator>
  <cp:keywords>Purview,DLP,SIT,synthetic,test data</cp:keywords>
  <dc:description>Fictional synthetic data; local format and checksum validation passed.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