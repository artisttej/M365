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Burgerservicenummer</w:t>
      </w:r>
    </w:p>
    <w:p>
      <w:pPr>
        <w:pStyle w:val="DatasetSubtitle"/>
      </w:pPr>
      <w:r>
        <w:t>Built-in SIT mapping: Netherlands citizen's service (BSN) number  |  Target confidence: 85 (high)  |  Rows: 150</w:t>
      </w:r>
    </w:p>
    <w:p>
      <w:pPr>
        <w:spacing w:after="200"/>
      </w:pPr>
      <w:r>
        <w:rPr>
          <w:rFonts w:ascii="Calibri" w:hAnsi="Calibri"/>
          <w:b/>
          <w:color w:val="9B1C1C"/>
          <w:sz w:val="18"/>
        </w:rPr>
        <w:t>FICTIONAL SYNTHETIC DLP TEST DATA - NOT FOR REAL-WORLD USE</w:t>
      </w:r>
    </w:p>
    <w:p>
      <w:pPr>
        <w:pStyle w:val="RecordDetail"/>
      </w:pPr>
      <w:r>
        <w:rPr>
          <w:rFonts w:ascii="Calibri" w:hAnsi="Calibri"/>
          <w:b/>
          <w:color w:val="1F4D78"/>
          <w:sz w:val="18"/>
        </w:rPr>
        <w:t xml:space="preserve">Microsoft definition: </w:t>
      </w:r>
      <w:r>
        <w:rPr>
          <w:rFonts w:ascii="Calibri" w:hAnsi="Calibri"/>
          <w:b w:val="0"/>
          <w:color w:val="59626C"/>
          <w:sz w:val="18"/>
        </w:rPr>
        <w:t>https://learn.microsoft.com/en-us/purview/sit-defn-netherlands-citizens-service-number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TEST-001  |  Burgerservicenummer (BSN): 200 000 007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Tess Liam Bos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AcaciaBergstraat 1024, 1012 JS Amsterdam,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TEST-002  |  Burgerservicenummer (BSN): 200 000 019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Lucas Thomas de Vries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BeukenBergstraat 1061, 2311 AA Leiden,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TEST-003  |  Burgerservicenummer (BSN): 200 000 020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Sophie Bram Hendriks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BoterbloemBergstraat 1098, 3511 AA Utrecht,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TEST-004  |  Burgerservicenummer (BSN): 200 000 032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Liam Finn Janssen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DennenBergstraat 1135, 2011 AA Haarlem,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TEST-005  |  Burgerservicenummer (BSN): 200 000 044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Julia Liam de Wit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ElzenBergstraat 1172, 5611 AA Eindhoven,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TEST-006  |  Burgerservicenummer (BSN): 200 000 056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Noah Thomas Meijer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GoudenBergstraat 1209, 4811 AA Breda,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TEST-007  |  Burgerservicenummer (BSN): 200 000 068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Emma Bram de Graaf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KastanjeBergstraat 1246, 6211 AA Maastricht,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TEST-008  |  Burgerservicenummer (BSN): 200 001 577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Max Anna Bos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LindenBergstraat 1283, 3011 AA Rotterdam,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TEST-009  |  Burgerservicenummer (BSN): 200 000 081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Sanne Julia van den Berg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MolenBergstraat 1320, 2611 AA Delft,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TEST-010  |  Burgerservicenummer (BSN): 200 000 093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Thomas Fleur Hendriks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ParkBergstraat 1357, 2511 AA Den Haag,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TEST-011  |  Burgerservicenummer (BSN): 200 001 607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Fleur Eva Janssen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RivierBergstraat 1394, 6811 AA Arnhem,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TEST-012  |  Burgerservicenummer (BSN): 200 000 111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Jesse Anna de Wit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WilgenBergstraat 1431, 9711 AA Groningen,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TEST-013  |  Burgerservicenummer (BSN): 200 000 123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Lotte Julia de Boer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AcaciaBloemstraat 1468, 1012 JS Amsterdam,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TEST-014  |  Burgerservicenummer (BSN): 200 000 135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Mees Fleur de Graaf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BeukenBloemstraat 1505, 2311 AA Leiden,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TEST-015  |  Burgerservicenummer (BSN): 200 000 147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Nora Eva Bos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BoterbloemBloemstraat 1542, 3511 AA Utrecht,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TEST-016  |  Burgerservicenummer (BSN): 200 000 159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Bram Anna van den Berg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DennenBloemstraat 1579, 2011 AA Haarlem,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TEST-017  |  Burgerservicenummer (BSN): 200 000 160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Eva Julia van Leeuwen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ElzenBloemstraat 1616, 5611 AA Eindhoven,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TEST-018  |  Burgerservicenummer (BSN): 200 000 172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Sem Fleur Janssen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GoudenBloemstraat 1653, 4811 AA Breda,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TEST-019  |  Burgerservicenummer (BSN): 200 000 184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Sara Eva de Wit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KastanjeBloemstraat 1690, 6211 AA Maastricht,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TEST-020  |  Burgerservicenummer (BSN): 200 000 196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Levi Anna de Boer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LindenBloemstraat 1727, 3011 AA Rotterdam,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TEST-021  |  Burgerservicenummer (BSN): 200 000 202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Mila Julia de Jong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MolenBloemstraat 1764, 2611 AA Delft,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TEST-022  |  Burgerservicenummer (BSN): 200 000 214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Finn Fleur Bos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ParkBloemstraat 1801, 2511 AA Den Haag,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TEST-023  |  Burgerservicenummer (BSN): 200 000 226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Anna Eva van den Berg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RivierBloemstraat 1838, 6811 AA Arnhem,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TEST-024  |  Burgerservicenummer (BSN): 200 000 238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Daan Anna van Leeuwen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WilgenBloemstraat 1875, 9711 AA Groningen,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TEST-025  |  Burgerservicenummer (BSN): 200 001 747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Tess Julia Visser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AcaciaBosstraat 1912, 1012 JS Amsterdam,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TEST-026  |  Burgerservicenummer (BSN): 200 000 251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Lucas Fleur de Wit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BeukenBosstraat 1949, 2311 AA Leiden,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TEST-027  |  Burgerservicenummer (BSN): 200 000 263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Sophie Eva de Boer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BoterbloemBosstraat 1986, 3511 AA Utrecht,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TEST-028  |  Burgerservicenummer (BSN): 200 000 275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Liam Anna de Jong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DennenBosstraat 2023, 2011 AA Haarlem,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TEST-029  |  Burgerservicenummer (BSN): 200 000 287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Julia Finn Vos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ElzenBosstraat 2060, 5611 AA Eindhoven,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TEST-030  |  Burgerservicenummer (BSN): 200 000 299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Noah Fleur van den Berg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GoudenBosstraat 2097, 4811 AA Breda,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TEST-031  |  Burgerservicenummer (BSN): 200 000 305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Emma Eva van Leeuwen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KastanjeBosstraat 2134, 6211 AA Maastricht,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TEST-032  |  Burgerservicenummer (BSN): 200 000 317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Max Daan Visser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LindenBosstraat 2171, 3011 AA Rotterdam,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TEST-033  |  Burgerservicenummer (BSN): 200 000 329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Sanne Noah Dijkstra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MolenBosstraat 2208, 2611 AA Delft,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TEST-034  |  Burgerservicenummer (BSN): 200 000 330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Thomas Jesse de Boer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ParkBosstraat 2245, 2511 AA Den Haag,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TEST-035  |  Burgerservicenummer (BSN): 200 000 342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Fleur Sem de Jong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RivierBosstraat 2282, 6811 AA Arnhem,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TEST-036  |  Burgerservicenummer (BSN): 200 000 354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Jesse Daan Vos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WilgenBosstraat 2319, 9711 AA Groningen,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TEST-037  |  Burgerservicenummer (BSN): 200 000 366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Lotte Noah van Dijk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AcaciaBrugstraat 2356, 1012 JS Amsterdam,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TEST-038  |  Burgerservicenummer (BSN): 200 000 378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Mees Jesse van Leeuwen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BeukenBrugstraat 2393, 2311 AA Leiden,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TEST-039  |  Burgerservicenummer (BSN): 200 001 887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Nora Sem Visser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BoterbloemBrugstraat 2430, 3511 AA Utrecht,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TEST-040  |  Burgerservicenummer (BSN): 200 000 391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Bram Daan Dijkstra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DennenBrugstraat 2467, 2011 AA Haarlem,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TEST-041  |  Burgerservicenummer (BSN): 200 000 408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Eva Noah Mulder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ElzenBrugstraat 2504, 5611 AA Eindhoven,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TEST-042  |  Burgerservicenummer (BSN): 200 001 917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Sem Jesse de Jong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GoudenBrugstraat 2541, 4811 AA Breda,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TEST-043  |  Burgerservicenummer (BSN): 200 000 421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Sara Sem Vos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KastanjeBrugstraat 2578, 6211 AA Maastricht,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TEST-044  |  Burgerservicenummer (BSN): 200 000 433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Levi Daan van Dijk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LindenBrugstraat 2615, 3011 AA Rotterdam,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TEST-045  |  Burgerservicenummer (BSN): 200 000 445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Mila Noah Dekker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MolenBrugstraat 2652, 2611 AA Delft,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TEST-046  |  Burgerservicenummer (BSN): 200 000 457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Finn Jesse Visser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ParkBrugstraat 2689, 2511 AA Den Haag,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TEST-047  |  Burgerservicenummer (BSN): 200 000 469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Anna Sem Dijkstra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RivierBrugstraat 2726, 6811 AA Arnhem,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TEST-048  |  Burgerservicenummer (BSN): 200 000 470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Daan Eva Mulder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WilgenBrugstraat 2763, 9711 AA Groningen,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TEST-049  |  Burgerservicenummer (BSN): 200 000 482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Tess Noah Jansen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AcaciaDijkstraat 2800, 1012 JS Amsterdam,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TEST-050  |  Burgerservicenummer (BSN): 200 000 494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Lucas Jesse Vos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BeukenDijkstraat 2837, 2311 AA Leiden,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TEST-051  |  Burgerservicenummer (BSN): 200 000 500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Sophie Sem van Dijk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BoterbloemDijkstraat 2874, 3511 AA Utrecht,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TEST-052  |  Burgerservicenummer (BSN): 200 000 512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Liam Daan Dekker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DennenDijkstraat 2911, 2011 AA Haarlem,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TEST-053  |  Burgerservicenummer (BSN): 200 000 524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Julia Noah Smit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ElzenDijkstraat 2948, 5611 AA Eindhoven,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TEST-054  |  Burgerservicenummer (BSN): 200 000 536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Noah Jesse Dijkstra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GoudenDijkstraat 2985, 4811 AA Breda,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TEST-055  |  Burgerservicenummer (BSN): 200 000 548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Emma Sem Mulder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KastanjeDijkstraat 3022, 6211 AA Maastricht,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TEST-056  |  Burgerservicenummer (BSN): 200 002 053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Max Tess Jansen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LindenDijkstraat 3059, 3011 AA Rotterdam,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TEST-057  |  Burgerservicenummer (BSN): 200 000 561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Sanne Emma Peters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MolenDijkstraat 3096, 2611 AA Delft,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TEST-058  |  Burgerservicenummer (BSN): 200 000 573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Thomas Lotte van Dijk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ParkDijkstraat 3133, 2511 AA Den Haag,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TEST-059  |  Burgerservicenummer (BSN): 200 000 585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Fleur Sara Dekker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RivierDijkstraat 3170, 6811 AA Arnhem,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TEST-060  |  Burgerservicenummer (BSN): 200 000 597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Jesse Tess Smit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WilgenDijkstraat 3207, 9711 AA Groningen,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TEST-061  |  Burgerservicenummer (BSN): 200 000 603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Lotte Emma Smits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AcaciaHofstraat 3244, 1012 JS Amsterdam,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TEST-062  |  Burgerservicenummer (BSN): 200 000 615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Mees Lotte Mulder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BeukenHofstraat 3281, 2311 AA Leiden,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TEST-063  |  Burgerservicenummer (BSN): 200 000 627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Nora Sara Jansen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BoterbloemHofstraat 3318, 3511 AA Utrecht,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TEST-064  |  Burgerservicenummer (BSN): 200 000 639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Bram Tess Peters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DennenHofstraat 3355, 2011 AA Haarlem,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TEST-065  |  Burgerservicenummer (BSN): 200 000 640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Eva Emma Bakker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ElzenHofstraat 3392, 5611 AA Eindhoven,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TEST-066  |  Burgerservicenummer (BSN): 200 000 652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Sem Lotte Dekker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GoudenHofstraat 3429, 4811 AA Breda,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TEST-067  |  Burgerservicenummer (BSN): 200 000 664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Sara Jesse Smit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KastanjeHofstraat 3466, 6211 AA Maastricht,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TEST-068  |  Burgerservicenummer (BSN): 200 000 676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Levi Tess Smits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LindenHofstraat 3503, 3011 AA Rotterdam,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TEST-069  |  Burgerservicenummer (BSN): 200 000 688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Mila Emma de Groot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MolenHofstraat 3540, 2611 AA Delft,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TEST-070  |  Burgerservicenummer (BSN): 200 002 193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Finn Lotte Jansen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ParkHofstraat 3577, 2511 AA Den Haag,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TEST-071  |  Burgerservicenummer (BSN): 200 000 706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Anna Sara Peters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RivierHofstraat 3614, 6811 AA Arnhem,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TEST-072  |  Burgerservicenummer (BSN): 200 000 718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Daan Tess Bakker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WilgenHofstraat 3651, 9711 AA Groningen,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TEST-073  |  Burgerservicenummer (BSN): 200 002 223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Tess Emma Brouwer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AcaciaKadestraat 3688, 1012 JS Amsterdam,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TEST-074  |  Burgerservicenummer (BSN): 200 000 731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Lucas Lotte Smit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BeukenKadestraat 3725, 2311 AA Leiden,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TEST-075  |  Burgerservicenummer (BSN): 200 000 743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Sophie Sara Smits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BoterbloemKadestraat 3762, 3511 AA Utrecht,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TEST-076  |  Burgerservicenummer (BSN): 200 000 755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Liam Tess de Groot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DennenKadestraat 3799, 2011 AA Haarlem,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TEST-077  |  Burgerservicenummer (BSN): 200 000 767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Julia Emma de Vries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ElzenKadestraat 3836, 5611 AA Eindhoven,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TEST-078  |  Burgerservicenummer (BSN): 200 000 779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Noah Lotte Peters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GoudenKadestraat 3873, 4811 AA Breda,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TEST-079  |  Burgerservicenummer (BSN): 200 000 780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Emma Sara Bakker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KastanjeKadestraat 3910, 6211 AA Maastricht,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TEST-080  |  Burgerservicenummer (BSN): 200 000 792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Max Lucas Brouwer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LindenKadestraat 3947, 3011 AA Rotterdam,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TEST-081  |  Burgerservicenummer (BSN): 200 000 809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Sanne Max Smit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MolenKadestraat 3984, 2611 AA Delft,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TEST-082  |  Burgerservicenummer (BSN): 200 000 810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Thomas Mees Smits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ParkKadestraat 4021, 2511 AA Den Haag,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TEST-083  |  Burgerservicenummer (BSN): 200 000 822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Fleur Levi de Groot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RivierKadestraat 4058, 6811 AA Arnhem,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TEST-084  |  Burgerservicenummer (BSN): 200 000 834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Jesse Lucas de Vries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WilgenKadestraat 4095, 9711 AA Groningen,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TEST-085  |  Burgerservicenummer (BSN): 200 000 846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Lotte Max Peters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AcaciaLaanstraat 4132, 1012 JS Amsterdam,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TEST-086  |  Burgerservicenummer (BSN): 200 000 858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Mees Emma Bakker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BeukenLaanstraat 4169, 2311 AA Leiden,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TEST-087  |  Burgerservicenummer (BSN): 200 002 363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Nora Levi Brouwer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BoterbloemLaanstraat 4206, 3511 AA Utrecht,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TEST-088  |  Burgerservicenummer (BSN): 200 000 871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Bram Lucas Meijer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DennenLaanstraat 4243, 2011 AA Haarlem,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TEST-089  |  Burgerservicenummer (BSN): 200 000 883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Eva Max Smits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ElzenLaanstraat 4280, 5611 AA Eindhoven,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TEST-090  |  Burgerservicenummer (BSN): 200 000 895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Sem Mees de Groot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GoudenLaanstraat 4317, 4811 AA Breda,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TEST-091  |  Burgerservicenummer (BSN): 200 000 901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Sara Levi de Vries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KastanjeLaanstraat 4354, 6211 AA Maastricht,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TEST-092  |  Burgerservicenummer (BSN): 200 000 913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Levi Lucas Hendriks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LindenLaanstraat 4391, 3011 AA Rotterdam,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TEST-093  |  Burgerservicenummer (BSN): 200 000 925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Mila Max Bakker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MolenLaanstraat 4428, 2611 AA Delft,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TEST-094  |  Burgerservicenummer (BSN): 200 000 937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Finn Mees Brouwer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ParkLaanstraat 4465, 2511 AA Den Haag,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TEST-095  |  Burgerservicenummer (BSN): 200 000 949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Anna Levi Meijer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RivierLaanstraat 4502, 6811 AA Arnhem,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TEST-096  |  Burgerservicenummer (BSN): 200 000 950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Daan Lucas de Graaf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WilgenLaanstraat 4539, 9711 AA Groningen,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TEST-097  |  Burgerservicenummer (BSN): 200 000 962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Tess Max de Groot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AcaciaMarktstraat 4576, 1012 JS Amsterdam,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TEST-098  |  Burgerservicenummer (BSN): 200 000 974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Lucas Mees de Vries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BeukenMarktstraat 4613, 2311 AA Leiden,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TEST-099  |  Burgerservicenummer (BSN): 200 000 986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Sophie Levi Hendriks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BoterbloemMarktstraat 4650, 3511 AA Utrecht,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TEST-100  |  Burgerservicenummer (BSN): 200 000 998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Liam Lucas Janssen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DennenMarktstraat 4687, 2011 AA Haarlem,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TEST-101  |  Burgerservicenummer (BSN): 200 001 000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Julia Max Brouwer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ElzenMarktstraat 4724, 5611 AA Eindhoven,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TEST-102  |  Burgerservicenummer (BSN): 200 001 012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Noah Mees Meijer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GoudenMarktstraat 4761, 4811 AA Breda,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TEST-103  |  Burgerservicenummer (BSN): 200 001 024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Emma Levi de Graaf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KastanjeMarktstraat 4798, 6211 AA Maastricht,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TEST-104  |  Burgerservicenummer (BSN): 200 001 036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Max Sophie Bos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LindenMarktstraat 4835, 3011 AA Rotterdam,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TEST-105  |  Burgerservicenummer (BSN): 200 001 048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Sanne Lucas de Vries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MolenMarktstraat 4872, 2611 AA Delft,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TEST-106  |  Burgerservicenummer (BSN): 200 002 557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Thomas Nora Hendriks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ParkMarktstraat 4909, 2511 AA Den Haag,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TEST-107  |  Burgerservicenummer (BSN): 200 001 061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Fleur Mila Janssen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RivierMarktstraat 4946, 6811 AA Arnhem,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TEST-108  |  Burgerservicenummer (BSN): 200 001 073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Jesse Sophie de Wit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WilgenMarktstraat 4983, 9711 AA Groningen,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TEST-109  |  Burgerservicenummer (BSN): 200 001 085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Lotte Sanne Meijer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AcaciaPoortstraat 5020, 1012 JS Amsterdam,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TEST-110  |  Burgerservicenummer (BSN): 200 001 097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Mees Nora de Graaf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BeukenPoortstraat 5057, 2311 AA Leiden,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TEST-111  |  Burgerservicenummer (BSN): 200 001 103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Nora Mila Bos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BoterbloemPoortstraat 5094, 3511 AA Utrecht,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TEST-112  |  Burgerservicenummer (BSN): 200 001 115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Bram Sophie van den Berg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DennenPoortstraat 5131, 2011 AA Haarlem,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TEST-113  |  Burgerservicenummer (BSN): 200 001 127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Eva Sanne Hendriks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ElzenPoortstraat 5168, 5611 AA Eindhoven,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TEST-114  |  Burgerservicenummer (BSN): 200 001 139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Sem Nora Janssen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GoudenPoortstraat 5205, 4811 AA Breda,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TEST-115  |  Burgerservicenummer (BSN): 200 001 140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Sara Mila de Wit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KastanjePoortstraat 5242, 6211 AA Maastricht,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TEST-116  |  Burgerservicenummer (BSN): 200 001 152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Levi Sophie de Boer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LindenPoortstraat 5279, 3011 AA Rotterdam,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TEST-117  |  Burgerservicenummer (BSN): 200 001 164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Mila Sanne de Graaf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MolenPoortstraat 5316, 2611 AA Delft,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TEST-118  |  Burgerservicenummer (BSN): 200 001 176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Finn Nora Bos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ParkPoortstraat 5353, 2511 AA Den Haag,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TEST-119  |  Burgerservicenummer (BSN): 200 001 188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Anna Mila van den Berg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RivierPoortstraat 5390, 6811 AA Arnhem,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TEST-120  |  Burgerservicenummer (BSN): 200 002 697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Daan Sophie van Leeuwen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WilgenPoortstraat 5427, 9711 AA Groningen,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TEST-121  |  Burgerservicenummer (BSN): 200 001 206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Tess Sanne Janssen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AcaciaSingelstraat 5464, 1012 JS Amsterdam,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TEST-122  |  Burgerservicenummer (BSN): 200 001 218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Lucas Nora de Wit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BeukenSingelstraat 5501, 2311 AA Leiden,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TEST-123  |  Burgerservicenummer (BSN): 200 002 727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Sophie Mila de Boer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BoterbloemSingelstraat 5538, 3511 AA Utrecht,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TEST-124  |  Burgerservicenummer (BSN): 200 001 231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Liam Sophie de Jong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DennenSingelstraat 5575, 2011 AA Haarlem,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TEST-125  |  Burgerservicenummer (BSN): 200 001 243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Julia Sanne Bos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ElzenSingelstraat 5612, 5611 AA Eindhoven,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TEST-126  |  Burgerservicenummer (BSN): 200 001 255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Noah Nora van den Berg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GoudenSingelstraat 5649, 4811 AA Breda,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TEST-127  |  Burgerservicenummer (BSN): 200 001 267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Emma Mila van Leeuwen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KastanjeSingelstraat 5686, 6211 AA Maastricht,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TEST-128  |  Burgerservicenummer (BSN): 200 001 279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Max Liam Visser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LindenSingelstraat 5723, 3011 AA Rotterdam,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TEST-129  |  Burgerservicenummer (BSN): 200 001 280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Sanne Thomas de Wit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MolenSingelstraat 5760, 2611 AA Delft,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TEST-130  |  Burgerservicenummer (BSN): 200 001 292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Thomas Bram de Boer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ParkSingelstraat 5797, 2511 AA Den Haag,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TEST-131  |  Burgerservicenummer (BSN): 200 001 309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Fleur Finn de Jong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RivierSingelstraat 5834, 6811 AA Arnhem,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TEST-132  |  Burgerservicenummer (BSN): 200 001 310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Jesse Liam Vos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WilgenSingelstraat 5871, 9711 AA Groningen,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TEST-133  |  Burgerservicenummer (BSN): 200 001 322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Lotte Thomas van den Berg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AcaciaVeldstraat 5908, 1012 JS Amsterdam,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TEST-134  |  Burgerservicenummer (BSN): 200 001 334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Mees Bram van Leeuwen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BeukenVeldstraat 5945, 2311 AA Leiden,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TEST-135  |  Burgerservicenummer (BSN): 200 001 346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Nora Finn Visser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BoterbloemVeldstraat 5982, 3511 AA Utrecht,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TEST-136  |  Burgerservicenummer (BSN): 200 001 358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Bram Liam Dijkstra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DennenVeldstraat 6019, 2011 AA Haarlem,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TEST-137  |  Burgerservicenummer (BSN): 200 002 867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Eva Thomas de Boer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ElzenVeldstraat 6056, 5611 AA Eindhoven,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TEST-138  |  Burgerservicenummer (BSN): 200 001 371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Sem Bram de Jong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GoudenVeldstraat 6093, 4811 AA Breda,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TEST-139  |  Burgerservicenummer (BSN): 200 001 383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Sara Finn Vos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KastanjeVeldstraat 6130, 6211 AA Maastricht,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TEST-140  |  Burgerservicenummer (BSN): 200 001 395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Levi Liam van Dijk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LindenVeldstraat 6167, 3011 AA Rotterdam,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TEST-141  |  Burgerservicenummer (BSN): 200 001 401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Mila Thomas van Leeuwen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MolenVeldstraat 6204, 2611 AA Delft,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TEST-142  |  Burgerservicenummer (BSN): 200 001 413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Finn Bram Visser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ParkVeldstraat 6241, 2511 AA Den Haag,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TEST-143  |  Burgerservicenummer (BSN): 200 001 425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Anna Finn Dijkstra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RivierVeldstraat 6278, 6811 AA Arnhem,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TEST-144  |  Burgerservicenummer (BSN): 200 001 437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Daan Liam Mulder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WilgenVeldstraat 6315, 9711 AA Groningen,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TEST-145  |  Burgerservicenummer (BSN): 200 001 449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Tess Thomas de Jong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AcaciaBerglaan 6352, 1012 JS Amsterdam,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TEST-146  |  Burgerservicenummer (BSN): 200 001 450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Lucas Bram Vos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BeukenBerglaan 6389, 2311 AA Leiden,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TEST-147  |  Burgerservicenummer (BSN): 200 001 462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Sophie Finn van Dijk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BoterbloemBerglaan 6426, 3511 AA Utrecht,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TEST-148  |  Burgerservicenummer (BSN): 200 001 474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Liam Mila Dekker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DennenBerglaan 6463, 2011 AA Haarlem,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TEST-149  |  Burgerservicenummer (BSN): 200 001 486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Julia Thomas Visser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ElzenBerglaan 6500, 5611 AA Eindhoven,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TEST-150  |  Burgerservicenummer (BSN): 200 001 498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Noah Bram Dijkstra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GoudenBerglaan 6537, 4811 AA Breda, Nederland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Burgerservicenummer BSN; persoonsnummer; Nederlandse overheid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9626C"/>
        <w:sz w:val="16"/>
      </w:rPr>
      <w:t>FICTIONAL SYNTHETIC DATA • 150 VALIDATED RECORDS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9626C"/>
        <w:sz w:val="16"/>
      </w:rPr>
      <w:t>PURVIEW DLP SIT TEST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atasetSubtitle">
    <w:name w:val="Dataset Subtitle"/>
    <w:pPr>
      <w:spacing w:after="240"/>
    </w:pPr>
    <w:rPr>
      <w:rFonts w:ascii="Calibri" w:hAnsi="Calibri"/>
      <w:color w:val="59626C"/>
      <w:sz w:val="22"/>
    </w:rPr>
  </w:style>
  <w:style w:type="paragraph" w:customStyle="1" w:styleId="RecordHeading">
    <w:name w:val="Record Heading"/>
    <w:pPr>
      <w:keepNext/>
      <w:spacing w:before="100" w:after="40"/>
    </w:pPr>
    <w:rPr>
      <w:rFonts w:ascii="Calibri" w:hAnsi="Calibri"/>
      <w:b/>
      <w:color w:val="1F4D78"/>
      <w:sz w:val="20"/>
    </w:rPr>
  </w:style>
  <w:style w:type="paragraph" w:customStyle="1" w:styleId="RecordDetail">
    <w:name w:val="Record Detail"/>
    <w:pPr>
      <w:spacing w:before="0" w:after="20" w:line="240" w:lineRule="auto"/>
    </w:pPr>
    <w:rPr>
      <w:rFonts w:ascii="Calibri" w:hAnsi="Calibr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Burgerservicenummer</dc:title>
  <dc:subject>Microsoft Purview DLP synthetic SIT test data</dc:subject>
  <dc:creator>Synthetic Test Data Generator</dc:creator>
  <cp:keywords>Purview,DLP,SIT,synthetic,test data</cp:keywords>
  <dc:description>Fictional synthetic data; local format and checksum validation passed.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