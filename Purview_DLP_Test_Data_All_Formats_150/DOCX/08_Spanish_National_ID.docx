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Documento Nacional de Identidad (DNI)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Ruben Alba Ruiz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Alta 907,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10000000-Z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Irene Valeria Rodriguez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Alta 944,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10000001-S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Sofia Munoz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Alta 981,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10000002-Q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Claudia Irene Lopez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Alta 1018,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10000003-V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Sergio Alba Alonso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Alta 1055,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10000004-H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Valeria Gomez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Alta 1092,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10000005-L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Javier Sofia Dominguez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Alta 1129,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10000006-C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Alba Irene Ruiz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Alta 1166,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10000007-K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Alba Rodriguez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Alta 1203,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10000008-E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Elena Valeria Munoz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Alta 1240,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10000009-T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Diego Sofia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Alta 1277,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10000010-R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Irene Alonso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Alta 1314,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10000011-W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Pablo Alba Gomez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Azul 1351,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10000012-A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Valeria Javier Dominguez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Azul 1388,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10000013-G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Alejandro Sofia Hernandez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Azul 1425,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10000014-M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Paula Irene Rodriguez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Azul 1462,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10000015-Y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Alba Munoz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Azul 1499,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10000016-F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Martina Valeria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Azul 1536,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10000017-P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Mateo Sofia Gutierrez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Azul 1573,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10000018-D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Irene Gomez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Azul 1610,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10000019-X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Alba Dominguez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Azul 1647,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10000020-B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Lucia Valeria Hernandez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Azul 1684,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10000021-N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Carlos Hugo Gonzalez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Azul 1721,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10000022-J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Marco Munoz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Azul 1758,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10000023-Z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Ruben Adrian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Central 1795,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10000024-S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Irene Alejandro Gutierrez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Central 1832,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10000025-Q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Hugo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Central 1869,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10000026-V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Claudia Marco Dominguez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Central 1906,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10000027-H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Sergio Adrian Hernandez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Central 1943,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10000028-L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Alejandro Gonzalez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Central 1980,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10000029-C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Javier Hugo Alvarez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Central 2017,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10000030-K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Alba Marco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Central 2054,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10000031-E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Irene Gutierrez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Central 2091,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10000032-T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Elena Alejandro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Central 2128,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10000033-R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Diego Hugo Vazquez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Central 2165,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10000034-W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Marco Hernandez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Central 2202,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10000035-A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Pablo Adrian Gonzalez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Clara 2239,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10000036-G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Valeria Alejandro Alvarez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Clara 2276,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10000037-M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Alejandro Hugo Sanchez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Clara 2313,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10000038-Y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Paula Marco Gutierrez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Clara 2350,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10000039-F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Adrian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Clara 2387,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10000040-P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Martina Alejandro Vazquez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Clara 2424,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10000041-D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Mateo Hugo Diaz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Clara 2461,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10000042-X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Marco Gonzalez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Clara 2498,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10000043-B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Adrian Alvarez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Clara 2535,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10000044-N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Lucia Alejandro Sanchez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Clara 2572,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10000045-J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Carlos Lucia Navarro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Clara 2609,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10000046-Z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Claudia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Clara 2646,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10000047-S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Ruben Elena Vazquez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Dorada 2683,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10000048-Q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Irene Paula Diaz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Dorada 2720,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10000049-V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Lucia Fernandez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Dorada 2757,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10000050-H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Claudia Hugo Alvarez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Dorada 2794,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10000051-L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Sergio Elena Sanchez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Dorada 2831,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10000052-C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Paula Navarro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Dorada 2868,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10000053-K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Javier Lucia Jimenez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Dorada 2905,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10000054-E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Alba Claudia Vazquez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Dorada 2942,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10000055-T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Elena Diaz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Dorada 2979,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10000056-R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Elena Paula Fernandez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Dorada 3016,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10000057-W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Diego Lucia Romero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Dorada 3053,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10000058-A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Claudia Sanchez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Dorada 3090,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10000059-G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Pablo Elena Navarro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Grande 3127,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10000060-M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Valeria Paula Jimenez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Grande 3164,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10000061-Y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Alejandro Lucia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Grande 3201,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10000062-F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Paula Claudia Diaz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Grande 3238,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10000063-P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Elena Fernandez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Grande 3275,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10000064-D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Martina Paula Romero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Grande 3312,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10000065-X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Mateo Lucia Perez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Grande 3349,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10000066-B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Claudia Navarro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Grande 3386,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10000067-N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Elena Jimenez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Grande 3423,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10000068-J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Lucia Paula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Grande 3460,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10000069-Z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Carlos Paula Diaz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Grande 3497,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10000070-S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Sergio Fernandez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Grande 3534,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10000071-Q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Ruben Diego Romero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Nueva 3571,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10000072-V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Irene Daniel Perez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Nueva 3608,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10000073-H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Carlos Navarro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Nueva 3645,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10000074-L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Claudia Sergio Jimenez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Nueva 3682,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10000075-C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Sergio Diego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Nueva 3719,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10000076-K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Daniel Moreno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Nueva 3756,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10000077-E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Javier Carlos Fernandez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Nueva 3793,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10000078-T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Alba Sergio Romero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Nueva 3830,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10000079-R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Diego Perez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Nueva 3867,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10000080-W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Elena Daniel Torres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Nueva 3904,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10000081-A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Diego Carlos Jimenez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Nueva 3941,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10000082-G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Sergio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Nueva 3978,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10000083-M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Pablo Diego Moreno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Real 4015,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10000084-Y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Valeria Daniel Lopez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Real 4052,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10000085-F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Alejandro Carlos Romero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Real 4089,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10000086-P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Paula Sergio Perez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Real 4126,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10000087-D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Diego Torres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Real 4163,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10000088-X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Martina Daniel Ruiz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Real 4200,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10000089-B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Mateo Carlos Garcia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Real 4237,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10000090-N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Sergio Moreno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Real 4274,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10000091-J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Diego Lopez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Real 4311,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10000092-Z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Lucia Daniel Alonso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Real 4348,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10000093-S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Carlos Sara Perez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Real 4385,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10000094-Q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Nora Torres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Real 4422,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10000095-V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Ruben Carmen Ruiz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Serena 4459,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10000096-H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Irene Martina Rodriguez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Serena 4496,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10000097-L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Sara Moreno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Serena 4533,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10000098-C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Claudia Nora Lopez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Serena 4570,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10000099-K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Sergio Carmen Alonso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Serena 4607,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10000100-E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Martina Gomez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Serena 4644,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10000101-T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Javier Sara Torres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Serena 4681,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10000102-R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Alba Nora Ruiz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Serena 4718,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10000103-W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Carmen Rodriguez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Serena 4755,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10000104-A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Elena Martina Munoz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Serena 4792,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10000105-G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Diego Sara Lopez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Serena 4829,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10000106-M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Nora Alonso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Serena 4866,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10000107-Y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Pablo Carmen Gomez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Sur 4903,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10000108-F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Valeria Martina Dominguez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Sur 4940,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10000109-P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Alejandro Sara Ruiz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Sur 4977,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10000110-D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Paula Nora Rodriguez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Sur 5014,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10000111-X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Carmen Munoz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Sur 5051,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10000112-B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Martina Diego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Sur 5088,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10000113-N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Mateo Sara Alonso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Sur 5125,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10000114-J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Nora Gomez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Sur 5162,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10000115-Z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Carmen Dominguez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Sur 5199,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10000116-S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Lucia Martina Hernandez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Sur 5236,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10000117-Q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Carlos Ruben Rodriguez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Sur 5273,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10000118-V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Javier Munoz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Sur 5310,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10000119-H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Ruben Pablo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Verde 5347,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10000120-L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Irene Mateo Gutierrez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Verde 5384,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10000121-C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Ruben Gomez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Verde 5421,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10000122-K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Claudia Javier Dominguez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Verde 5458,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10000123-E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Sergio Pablo Hernandez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Verde 5495,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10000124-T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Mateo Gonzalez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Verde 5532,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10000125-R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Javier Ruben Munoz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Verde 5569,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10000126-W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Alba Javier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Verde 5606,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10000127-A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Adrian Pablo Gutierrez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Verde 5643,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10000128-G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Elena Mateo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Verde 5680,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10000129-M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Diego Ruben Dominguez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Verde 5717,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10000130-Y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Carmen Javier Hernandez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Verde 5754,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10000131-F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Pablo Nora Gonzalez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Alameda Vieja 5791,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10000132-P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Valeria Mateo Alvarez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Almendro Vieja 5828,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10000133-D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Alejandro Ruben Martinez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Azahar Vieja 5865,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10000134-X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Paula Javier Gutierrez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Castillo Vieja 5902,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10000135-B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Daniel Pablo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Encina Vieja 5939,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10000136-N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Martina Mateo Vazquez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Fuente Vieja 5976,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10000137-J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Mateo Ruben Hernandez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Jazmin Vieja 6013, 50001 Zaragoza,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10000138-Z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Javier Gonzalez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Laurel Vieja 6050, 08002 Barcelona,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10000139-S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Hugo Pablo Alvarez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Olivo Vieja 6087, 30001 Murcia,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10000140-Q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Lucia Mateo Sanchez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Palmera Vieja 6124, 41001 Sevilla,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10000141-V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Carlos Irene Gutierrez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Prado Vieja 6161, 47001 Valladolid,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10000142-H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Sara Alba Martin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Calle Rosal Vieja 6198, 29001 Malaga,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10000143-L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Ruben Valeria Vazquez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Avenida Alameda Alta 6235, 28013 Madrid,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10000144-C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Irene Sofia Diaz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Avenida Almendro Alta 6272, 03001 Alicante,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10000145-K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Irene Gonzalez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Avenida Azahar Alta 6309, 46001 Valencia,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10000146-E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Claudia Alba Alvarez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Avenida Castillo Alta 6346, 18001 Granada,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10000147-T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Sergio Valeria Sanchez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Avenida Encina Alta 6383, 48001 Bilbao,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10000148-R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Nora Sofia Navarro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Avenida Fuente Alta 6420, 14001 Cordoba, España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10000149-W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https://learn.microsoft.com/en-us/purview/sit-defn-spain-dni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