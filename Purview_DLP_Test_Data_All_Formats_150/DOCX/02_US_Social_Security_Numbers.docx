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US Social Security Numbers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Robert Aragon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6665 Meadow Oak Avenue,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489-36-8350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DLPTest.com curated fabricated test row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https://dlptest.com/sample-data/namessndob/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Ashley Borden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6702 Highland Oak Avenue,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514-14-8905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DLPTest.com curated fabricated test row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https://dlptest.com/sample-data/namessndob/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Conley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6739 Sunset Oak Avenue,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690-05-5315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DLPTest.com curated fabricated test row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https://dlptest.com/sample-data/namessndob/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Susan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6776 Pine Oak Avenue,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421-37-1396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DLPTest.com curated fabricated test row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https://dlptest.com/sample-data/namessndob/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Christopher Diaz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6813 Lake Oak Avenue,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458-02-6124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DLPTest.com curated fabricated test row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https://dlptest.com/sample-data/namessndob/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Samuel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6850 Forest Oak Avenue,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106-15-1005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Henry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6887 Silver Ridge Avenue,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107-16-1006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Mason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6924 Golden Ridge Avenue,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108-17-1007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Liam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6961 Cedar Ridge Avenue,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109-18-1008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Samuel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6998 Willow Ridge Avenue,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110-19-1009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Henry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7035 Maple Ridge Avenue,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111-20-1010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Mason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7072 River Ridge Avenue,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112-21-1011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Liam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7109 Meadow Ridge Avenue,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113-22-1012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Samuel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7146 Highland Ridge Avenue,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114-23-1013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Henry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7183 Sunset Ridge Avenue,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115-24-1014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Mason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7220 Pine Ridge Avenue,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116-25-1015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Isabella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7257 Lake Ridge Avenue,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117-26-1016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Samuel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7294 Forest Ridge Avenue,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118-27-1017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Amelia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7331 Silver Glen Avenue,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119-28-1018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Sophia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7368 Golden Glen Avenue,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120-29-1019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Olivia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7405 Cedar Glen Avenue,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121-30-1020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Evelyn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7442 Willow Glen Avenue,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122-31-1021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Amelia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7479 Maple Glen Avenue,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123-32-1022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Sophia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7516 River Glen Avenue,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124-33-1023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Olivia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7553 Meadow Glen Avenue,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125-34-1024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Evelyn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7590 Highland Glen Avenue,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126-35-1025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Amelia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7627 Sunset Glen Avenue,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127-36-1026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Sophia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7664 Pine Glen Avenue,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128-37-1027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Olivia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7701 Lake Glen Avenue,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129-38-1028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Evelyn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7738 Forest Glen Avenue,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130-39-1029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Amelia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7775 Silver Brook Avenue,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131-40-1030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Sophia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7812 Golden Brook Avenue,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132-41-1031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Olivia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7849 Cedar Brook Avenue,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133-42-1032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Evelyn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7886 Willow Brook Avenue,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134-43-1033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Amelia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7923 Maple Brook Avenue,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135-44-1034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Henry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7960 River Brook Avenue,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136-45-1035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Olivia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7997 Meadow Brook Avenue,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137-46-1036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Evelyn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8034 Highland Brook Avenue,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138-47-1037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Amelia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8071 Sunset Brook Avenue,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139-48-1038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Sophia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8108 Pine Brook Avenue,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140-49-1039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Olivia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8145 Lake Brook Avenue,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141-50-1040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Evelyn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8182 Forest Brook Avenue,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142-51-1041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James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8219 Silver Field Avenue,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143-52-1042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Ethan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8256 Golden Field Avenue,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144-53-1043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Caleb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8293 Cedar Field Avenue,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145-54-1044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Daniel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8330 Willow Field Avenue,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146-55-1045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James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8367 Maple Field Avenue,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147-56-1046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Ethan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8404 River Field Avenue,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148-57-1047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Caleb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8441 Meadow Field Avenue,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149-58-1048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Daniel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8478 Highland Field Avenue,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150-59-1049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James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8515 Sunset Field Avenue,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151-60-1050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Ethan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8552 Pine Field Avenue,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152-61-1051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Caleb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8589 Lake Field Avenue,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153-62-1052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Daniel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8626 Forest Field Avenue,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154-63-1053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Evelyn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8663 Silver View Avenue,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155-64-1054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Ethan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8700 Golden View Avenue,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156-65-1055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Caleb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8737 Cedar View Avenue,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157-66-1056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Daniel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8774 Willow View Avenue,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158-67-1057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James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8811 Maple View Avenue,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159-68-1058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Ethan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8848 River View Avenue,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160-69-1059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Caleb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8885 Meadow View Avenue,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161-70-1060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Daniel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8922 Highland View Avenue,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162-71-1061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James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8959 Sunset View Avenue,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163-72-1062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Ethan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8996 Pine View Avenue,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164-73-1063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Caleb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9033 Lake View Avenue,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165-74-1064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Daniel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9070 Forest View Avenue,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166-75-1065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Mia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9107 Silver Park Avenue,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167-76-1066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Ava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9144 Golden Park Avenue,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168-77-1067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Chloe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9181 Cedar Park Avenue,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169-78-1068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Harper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9218 Willow Park Avenue,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170-79-1069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Mia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9255 Maple Park Avenue,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171-80-1070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Ava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9292 River Park Avenue,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172-81-1071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Chloe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9329 Meadow Park Avenue,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173-82-1072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Caleb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9366 Highland Park Avenue,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174-83-1073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Mia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9403 Sunset Park Avenue,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175-84-1074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Ava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9440 Pine Park Avenue,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176-85-1075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Chloe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9477 Lake Park Avenue,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177-86-1076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Harper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9514 Forest Park Avenue,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178-87-1077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Mia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9551 Silver Hill Avenue,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179-88-1078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Ava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9588 Golden Hill Avenue,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180-89-1079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Chloe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9625 Cedar Hill Avenue,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181-90-1080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Harper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9662 Willow Hill Avenue,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182-91-1081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Mia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9699 Maple Hill Avenue,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183-92-1082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Ava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9736 River Hill Avenue,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184-93-1083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Chloe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9773 Meadow Hill Avenue,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185-94-1084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Harper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9810 Highland Hill Avenue,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186-95-1085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Mia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9847 Sunset Hill Avenue,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187-96-1086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Ava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9884 Pine Hill Avenue,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188-97-1087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Chloe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 Lake Hill Avenue,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189-98-1088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Harper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 Forest Hill Avenue,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190-10-1089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Lucas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115 Silver Creek Avenue,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191-11-1090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Noah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152 Golden Creek Avenue,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192-12-1091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Ava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189 Cedar Creek Avenue,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193-13-1092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Benjamin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226 Willow Creek Avenue,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194-14-1093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Lucas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263 Maple Creek Avenue,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195-15-1094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Noah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300 River Creek Avenue,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196-16-1095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Nathan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337 Meadow Creek Avenue,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197-17-1096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Benjamin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374 Highland Creek Avenue,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198-18-1097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Lucas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411 Sunset Creek Avenue,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199-19-1098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Noah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448 Pine Creek Avenue,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200-20-1099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Nathan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485 Lake Creek Avenue,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201-21-1100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Benjamin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522 Forest Creek Avenue,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202-22-1101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Lucas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559 Silver Garden Avenue,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203-23-1102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Noah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596 Golden Garden Avenue,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204-24-1103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Nathan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633 Cedar Garden Avenue,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205-25-1104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Benjamin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670 Willow Garden Avenue,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206-26-1105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Lucas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707 Maple Garden Avenue,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207-27-1106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Noah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744 River Garden Avenue,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208-28-1107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Nathan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781 Meadow Garden Avenue,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209-29-1108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Benjamin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818 Highland Garden Avenue,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210-30-1109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Lucas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855 Sunset Garden Avenue,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211-31-1110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Noah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892 Pine Garden Avenue,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212-32-1111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Nathan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929 Lake Garden Avenue,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213-33-1112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Benjamin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966 Forest Garden Avenue,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214-34-1113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Isabella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1003 Silver Valley Avenue,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215-35-1114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Emma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1040 Golden Valley Avenue,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216-36-1115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Grace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1077 Cedar Valley Avenue,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217-37-1116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Charlotte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1114 Willow Valley Avenue,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218-38-1117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Isabella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1151 Maple Valley Avenue,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219-39-1118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Emma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1188 River Valley Avenue,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220-40-1119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Grace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1225 Meadow Valley Avenue,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221-41-1120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Charlotte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1262 Highland Valley Avenue,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222-42-1121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Isabella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1299 Sunset Valley Avenue,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223-43-1122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Emma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1336 Pine Valley Avenue,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224-44-1123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Grace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1373 Lake Valley Avenue,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225-45-1124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Charlotte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1410 Forest Valley Avenue,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226-46-1125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Isabella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1447 Silver Spring Avenue,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227-47-1126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Emma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1484 Golden Spring Avenue,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228-48-1127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Grace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1521 Cedar Spring Avenue,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229-49-1128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Charlotte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1558 Willow Spring Avenue,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230-50-1129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Isabella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1595 Maple Spring Avenue,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231-51-1130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Emma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1632 River Spring Avenue,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232-52-1131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Grace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1669 Meadow Spring Avenue,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233-53-1132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Charlotte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1706 Highland Spring Avenue,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234-54-1133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Isabella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1743 Sunset Spring Avenue,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235-55-1134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Lucas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1780 Pine Spring Avenue,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236-56-1135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Grace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1817 Lake Spring Avenue,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237-57-1136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Charlotte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1854 Forest Spring Avenue,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238-58-1137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Mason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1891 Silver Oak Road,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239-59-1138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Liam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1928 Golden Oak Road,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240-60-1139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Samuel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1965 Cedar Oak Road,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241-61-1140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Henry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2002 Willow Oak Road,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242-62-1141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Mason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2039 Maple Oak Road,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243-63-1142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Liam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2076 River Oak Road,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244-64-1143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Samuel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2113 Meadow Oak Road,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245-65-1144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Henry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2150 Highland Oak Road,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246-66-1145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Mason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2187 Sunset Oak Road,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247-67-1146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Liam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2224 Pine Oak Road,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248-68-1147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Samuel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2261 Lake Oak Road,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249-69-1148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Henry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2298 Forest Oak Road,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250-70-1149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https://learn.microsoft.com/en-us/purview/sit-defn-us-social-security-number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