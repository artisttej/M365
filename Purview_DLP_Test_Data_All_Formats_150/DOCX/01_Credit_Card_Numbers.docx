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Credit Card Numbers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1115 Silver Oak Street, Fort Worth, TX 76148,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4929-3813-3266-4295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DLPTest.com curated fabricated test row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https://dlptest.com/sample-data/nameccnzip/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Christopher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1152 Golden Oak Street, Pleasant Hill, CA 94523,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5370-4638-8881-3020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DLPTest.com curated fabricated test row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https://dlptest.com/sample-data/nameccnzip/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Ronald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1189 Cedar Oak Street, Northglenn, CO 80233,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4916-4811-5814-8111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DLPTest.com curated fabricated test row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https://dlptest.com/sample-data/nameccnzip/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Mary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1226 Willow Oak Street, Colorado Springs, CO 80916,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4916-4034-9269-8783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DLPTest.com curated fabricated test row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https://dlptest.com/sample-data/nameccnzip/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Lisa Mitchell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1263 Maple Oak Street, San Antonio, TX 78247,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5299-1561-5689-1938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DLPTest.com curated fabricated test row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https://dlptest.com/sample-data/nameccnzip/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Mason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1300 River Oak Street,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Liam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1337 Meadow Oak Street,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Samuel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1374 Highland Oak Street,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Henry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1411 Sunset Oak Street,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Mason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1448 Pine Oak Street,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Liam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1485 Lake Oak Street,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Samuel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1522 Forest Oak Street,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Henry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1559 Silver Ridge Street,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Mason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1596 Golden Ridge Street,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Liam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1633 Cedar Ridge Street,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Samuel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1670 Willow Ridge Street,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4539 0000 0000 0168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Henry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1707 Maple Ridge Street,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4539 0000 0000 0176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Mason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1744 River Ridge Street,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4539 0000 0000 0184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Liam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1781 Meadow Ridge Street,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4539 0000 0000 0192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Evelyn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1818 Highland Ridge Street,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4539 0000 0000 0200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Amelia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1855 Sunset Ridge Street,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4539 0000 0000 0218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Sophia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1892 Pine Ridge Street,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4539 0000 0000 0226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Olivia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1929 Lake Ridge Street,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4539 0000 0000 0234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Evelyn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1966 Forest Ridge Street,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4539 0000 0000 0242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Amelia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2003 Silver Glen Street,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4539 0000 0000 0259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Sophia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2040 Golden Glen Street,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4539 0000 0000 0267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Olivia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2077 Cedar Glen Street,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4539 0000 0000 0275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Evelyn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2114 Willow Glen Street,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4539 0000 0000 0283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Amelia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2151 Maple Glen Street,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4539 0000 0000 0291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Sophia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2188 River Glen Street,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4539 0000 0000 0309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Olivia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2225 Meadow Glen Street,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4539 0000 0000 0317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Evelyn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2262 Highland Glen Street,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4539 0000 0000 0325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Amelia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2299 Sunset Glen Street,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4539 0000 0000 0333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Sophia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2336 Pine Glen Street,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4539 0000 0000 0341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Olivia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2373 Lake Glen Street,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4539 0000 0000 0358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Evelyn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2410 Forest Glen Street,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4539 0000 0000 0366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Amelia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2447 Silver Brook Street,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4539 0000 0000 0374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Sophia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2484 Golden Brook Street,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4539 0000 0000 0382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Olivia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2521 Cedar Brook Street,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4539 0000 0000 0390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Evelyn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2558 Willow Brook Street,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4539 0000 0000 0408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Amelia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2595 Maple Brook Street,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4539 0000 0000 0416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Sophia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2632 River Brook Street,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4539 0000 0000 0424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Mason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2669 Meadow Brook Street,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4539 0000 0000 0432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Daniel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2706 Highland Brook Street,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4539 0000 0000 0440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James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2743 Sunset Brook Street,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4539 0000 0000 0457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Ethan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2780 Pine Brook Street,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4539 0000 0000 0465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Caleb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2817 Lake Brook Street,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4539 0000 0000 0473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Daniel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2854 Forest Brook Street,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4539 0000 0000 0481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James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2891 Silver Field Street,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4539 0000 0000 0499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Ethan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2928 Golden Field Street,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4539 0000 0000 0507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Caleb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2965 Cedar Field Street,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4539 0000 0000 0515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Daniel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3002 Willow Field Street,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4539 0000 0000 0523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James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3039 Maple Field Street,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4539 0000 0000 0531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Ethan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3076 River Field Street,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4539 0000 0000 0549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Caleb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3113 Meadow Field Street,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4539 0000 0000 0556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Daniel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3150 Highland Field Street,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4539 0000 0000 0564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James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3187 Sunset Field Street,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4539 0000 0000 0572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Ethan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3224 Pine Field Street,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4539 0000 0000 0580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Caleb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3261 Lake Field Street,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4539 0000 0000 0598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Daniel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3298 Forest Field Street,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4539 0000 0000 0606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James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3335 Silver View Street,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4539 0000 0000 0614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Amelia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3372 Golden View Street,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4539 0000 0000 0622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Caleb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3409 Cedar View Street,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4539 0000 0000 0630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Daniel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3446 Willow View Street,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4539 0000 0000 0648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James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3483 Maple View Street,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4539 0000 0000 0655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Ethan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3520 River View Street,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4539 0000 0000 0663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Caleb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3557 Meadow View Street,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4539 0000 0000 0671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Harper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3594 Highland View Street,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4539 0000 0000 0689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Mia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3631 Sunset View Street,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4539 0000 0000 0697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Ava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3668 Pine View Street,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4539 0000 0000 0705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Chloe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3705 Lake View Street,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4539 0000 0000 0713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Harper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3742 Forest View Street,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4539 0000 0000 0721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Mia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3779 Silver Park Street,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4539 0000 0000 0739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Ava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3816 Golden Park Street,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4539 0000 0000 0747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Chloe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3853 Cedar Park Street,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4539 0000 0000 0754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Harper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3890 Willow Park Street,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4539 0000 0000 0762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Mia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3927 Maple Park Street,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4539 0000 0000 0770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Ava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3964 River Park Street,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4539 0000 0000 0788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Chloe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4001 Meadow Park Street,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4539 0000 0000 0796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Harper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4038 Highland Park Street,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4539 0000 0000 0804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Daniel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4075 Sunset Park Street,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4539 0000 0000 0812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Ava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4112 Pine Park Street,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4539 0000 0000 0820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Chloe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4149 Lake Park Street,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4539 0000 0000 0838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Harper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4186 Forest Park Street,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4539 0000 0000 0846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Mia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4223 Silver Hill Street,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4539 0000 0000 0853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Ava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4260 Golden Hill Street,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4539 0000 0000 0861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Chloe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4297 Cedar Hill Street,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4539 0000 0000 0879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Harper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4334 Willow Hill Street,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4539 0000 0000 0887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Mia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4371 Maple Hill Street,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4539 0000 0000 0895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Ava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4408 River Hill Street,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4539 0000 0000 0903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Chloe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4445 Meadow Hill Street,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4539 0000 0000 0911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Benjamin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4482 Highland Hill Street,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4539 0000 0000 0929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Lucas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4519 Sunset Hill Street,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4539 0000 0000 0937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Noah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4556 Pine Hill Street,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4539 0000 0000 0945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Nathan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4593 Lake Hill Street,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4539 0000 0000 0952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Benjamin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4630 Forest Hill Street,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4539 0000 0000 0960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Lucas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4667 Silver Creek Street,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4539 0000 0000 0978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Noah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4704 Golden Creek Street,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4539 0000 0000 0986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Nathan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4741 Cedar Creek Street,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4539 0000 0000 0994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Chloe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4778 Willow Creek Street,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4539 0000 0000 1000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Lucas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4815 Maple Creek Street,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Noah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4852 River Creek Street,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Nathan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4889 Meadow Creek Street,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Benjamin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4926 Highland Creek Street,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Lucas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4963 Sunset Creek Street,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Noah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5000 Pine Creek Street,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Nathan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5037 Lake Creek Street,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Benjamin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5074 Forest Creek Street,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Lucas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5111 Silver Garden Street,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Noah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5148 Golden Garden Street,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Nathan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5185 Cedar Garden Street,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Benjamin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5222 Willow Garden Street,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Lucas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5259 Maple Garden Street,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Noah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5296 River Garden Street,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Nathan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5333 Meadow Garden Street,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4539 0000 0000 1158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Charlotte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5370 Highland Garden Street,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4539 0000 0000 1166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Isabella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5407 Sunset Garden Street,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4539 0000 0000 1174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Emma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5444 Pine Garden Street,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4539 0000 0000 1182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Noah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5481 Lake Garden Street,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4539 0000 0000 1190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Charlotte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5518 Forest Garden Street,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4539 0000 0000 1208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Isabella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5555 Silver Valley Street,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4539 0000 0000 1216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Emma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5592 Golden Valley Street,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4539 0000 0000 1224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Grace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5629 Cedar Valley Street,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4539 0000 0000 1232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Charlotte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5666 Willow Valley Street,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4539 0000 0000 1240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Isabella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5703 Maple Valley Street,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4539 0000 0000 1257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Emma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5740 River Valley Street,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4539 0000 0000 1265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Grace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5777 Meadow Valley Street,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4539 0000 0000 1273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Charlotte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5814 Highland Valley Street,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4539 0000 0000 1281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Isabella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5851 Sunset Valley Street,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4539 0000 0000 1299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Emma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5888 Pine Valley Street,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4539 0000 0000 1307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Grace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5925 Lake Valley Street,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4539 0000 0000 1315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Charlotte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5962 Forest Valley Street,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4539 0000 0000 1323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Isabella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5999 Silver Spring Street,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4539 0000 0000 1331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Emma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6036 Golden Spring Street,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4539 0000 0000 1349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Grace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6073 Cedar Spring Street,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4539 0000 0000 1356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Charlotte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6110 Willow Spring Street,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4539 0000 0000 1364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Isabella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6147 Maple Spring Street,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4539 0000 0000 1372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Emma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6184 River Spring Street,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4539 0000 0000 1380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Grace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6221 Meadow Spring Street,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4539 0000 0000 1398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Henry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6258 Highland Spring Street,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4539 0000 0000 1406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Mason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6295 Sunset Spring Street,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4539 0000 0000 1414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Liam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6332 Pine Spring Street,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4539 0000 0000 1422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Samuel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6369 Lake Spring Street,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4539 0000 0000 1430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Henry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6406 Forest Spring Street,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4539 0000 0000 1448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Mason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6443 Silver Oak Avenue,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4539 0000 0000 1455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Liam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6480 Golden Oak Avenue,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4539 0000 0000 1463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Samuel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6517 Cedar Oak Avenue,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4539 0000 0000 1471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Henry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6554 Willow Oak Avenue,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4539 0000 0000 1489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Mason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6591 Maple Oak Avenue,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4539 0000 0000 1497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Liam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6628 River Oak Avenue,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4539 0000 0000 1505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https://learn.microsoft.com/en-us/purview/sit-defn-credit-card-number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