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Japanese Corporate My Number / 法人番号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 Akari Sasaki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1-1-972 Aoba-Chuo-dori,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3012345600000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Yui Sakura Takahashi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2-1-1009 Asahi-Chuo-dori,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Haruto Kaori Inoue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3-1-1046 Fuji-Chuo-dori,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Kaori Shota 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4-1-1083 Hikari-Chuo-dori,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Hiroshi Riku Yamazaki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5-1-1120 Kaede-Chuo-dori,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Aya Yuto Kato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6-1-1157 Midori-Chuo-dori,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Naoki Hiroshi Ikeda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7-1-1194 Nishi-Chuo-dori,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 Shota Sasaki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8-1-1231 Sakura-Chuo-dori,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Kenji Riku Takahashi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9-1-1268 Shin-Chuo-dori,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Yuna Yuto Kimura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1-2-1305 Takara-Chuo-dori,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Shota Hiroshi 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2-2-1342 Ume-Chuo-dori,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Mio Shota Yamazaki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3-2-1379 Yamato-Chuo-dori,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Takumi Riku Kato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4-2-1416 Aoba-Higashi-dori,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Rin Yuto Hashimoto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5-2-1453 Asahi-Higashi-dori,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Daiki Hiroshi Sasaki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6-2-1490 Fuji-Higashi-dori,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Akari Shota Takahashi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7-2-1527 Hikari-Higashi-dori,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Riku Yuna Kimura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8-2-1564 Kaede-Higashi-dori,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Yuto Yamamoto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9-2-1601 Midori-Higashi-dori,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Kaito Hiroshi Yamazaki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1-3-1638 Nishi-Higashi-dori,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Hina Shota Kato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2-3-1675 Sakura-Higashi-dori,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Sota Riku Hashimoto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3-3-1712 Shin-Higashi-dori,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Sakura Yuto Yamaguchi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4-3-1749 Takara-Higashi-dori,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Yuto Hiroshi Takahashi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5-3-1786 Ume-Higashi-dori,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Aoi Shota Kimura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6-3-1823 Yamato-Higashi-dori,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 Riku Yamamoto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7-3-1860 Aoba-Kita-dori,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Yui Yuto Mori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8-3-1897 Asahi-Kita-dori,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Haruto Hiroshi Kato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9-3-1934 Fuji-Kita-dori,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Kaori Mio Hashimoto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1-4-1971 Hikari-Kita-dori,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Hiroshi Mei Yamaguchi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2-4-2008 Kaede-Kita-dori,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Aya Aoi Tanaka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3-4-2045 Midori-Kita-dori,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Naoki Aya Kimura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4-4-2082 Nishi-Kita-dori,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 Mio Yamamoto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5-4-2119 Sakura-Kita-dori,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Kenji Mei Mori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6-4-2156 Shin-Kita-dori,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Yuna Aoi Yoshida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7-4-2193 Takara-Kita-dori,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Shota Aya Hashimoto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8-4-2230 Ume-Kita-dori,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Mio Hiroshi Yamaguchi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9-4-2267 Yamato-Kita-dori,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Takumi Mei Tanaka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1-5-2304 Aoba-Minami-dori,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Rin Aoi Hayashi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2-5-2341 Asahi-Minami-dori,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Daiki Aya Yamamoto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3-5-2378 Fuji-Minami-dori,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Akari Mio Mori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4-5-2415 Hikari-Minami-dori,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Riku Mei Yoshida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5-5-2452 Kaede-Minami-dori,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Aoi Sato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6-5-2489 Midori-Minami-dori,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Kaito Aya Yamaguchi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7-5-2526 Nishi-Minami-dori,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Hina Mio Tanaka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8-5-2563 Sakura-Minami-dori,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Sota Mei Hayashi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9-5-2600 Shin-Minami-dori,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Sakura Aoi Nakamura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1-6-2637 Takara-Minami-dori,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Yuto Aya Mori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2-6-2674 Ume-Minami-dori,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Aoi Mio Yoshida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3-6-2711 Yamato-Minami-dori,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 Mei Sato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4-6-2748 Aoba-Mori-dori,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Yui Aoi Matsumoto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5-6-2785 Asahi-Mori-dori,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Haruto Aya Tanaka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6-6-2822 Fuji-Mori-dori,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Kaori Takumi Hayashi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7-6-2859 Hikari-Mori-dori,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Hiroshi Kaito Nakamura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8-6-2896 Kaede-Mori-dori,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Aya Ren 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9-6-2933 Midori-Mori-dori,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Naoki Aoi Yoshida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1-7-2970 Nishi-Mori-dori,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 Takumi Sato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2-7-3007 Sakura-Mori-dori,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Kenji Kaito Matsumoto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3-7-3044 Shin-Mori-dori,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Yuna Ren Watanabe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4-7-3081 Takara-Mori-dori,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Shota Naoki Hayashi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5-7-3118 Ume-Mori-dori,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Mio Takumi Nakamura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6-7-3155 Yamato-Mori-dori,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Takumi Kaito 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7-7-3192 Aoba-Sakae-dori,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Rin Ren Yamada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8-7-3229 Asahi-Sakae-dori,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Daiki Naoki Sato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9-7-3266 Fuji-Sakae-dori,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Akari Takumi Matsumoto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1-8-3303 Hikari-Sakae-dori,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Riku Kaito Watanabe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2-8-3340 Kaede-Sakae-dori,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Ren Shimizu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3-8-3377 Midori-Sakae-dori,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Kaito Naoki Nakamura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4-8-3414 Nishi-Sakae-dori,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Hina Takumi 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5-8-3451 Sakura-Sakae-dori,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Sota Kaito Yamada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6-8-3488 Shin-Sakae-dori,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Sakura Ren Suzuki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7-8-3525 Takara-Sakae-dori,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Yuto Naoki Matsumoto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8-8-3562 Ume-Sakae-dori,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Aoi Takumi Watanabe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9-8-3599 Yamato-Sakae-dori,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 Kaito Shimizu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1-9-3636 Aoba-Shiro-dori,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Yui Ren Kobayashi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2-9-3673 Asahi-Shiro-dori,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Haruto Naoki 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3-9-3710 Fuji-Shiro-dori,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Kaori Rin Yamada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4-9-3747 Hikari-Shiro-dori,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Hiroshi Hina Suzuki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5-9-3784 Kaede-Shiro-dori,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Aya Yui Inoue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6-9-3821 Midori-Shiro-dori,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Naoki Emi Watanabe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7-9-3858 Nishi-Shiro-dori,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 Rin Shimizu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8-9-3895 Sakura-Shiro-dori,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Kenji Hina Kobayashi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9-9-3932 Shin-Shiro-dori,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Yuna Yui Ikeda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1-1-3969 Takara-Shiro-dori,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Shota Emi Yamada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2-1-4006 Ume-Shiro-dori,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Mio Rin Suzuki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3-1-4043 Yamato-Shiro-dori,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Takumi Hina Inoue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4-1-4080 Aoba-Tani-dori,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Rin Yui 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5-1-4117 Asahi-Tani-dori,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Daiki Emi Shimizu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6-1-4154 Fuji-Tani-dori,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Akari Rin Kobayashi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7-1-4191 Hikari-Tani-dori,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Riku Hina Ikeda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8-1-4228 Kaede-Tani-dori,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Yui Sasaki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9-1-4265 Midori-Tani-dori,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Kaito Emi Suzuki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1-2-4302 Nishi-Tani-dori,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Hina Rin Inoue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2-2-4339 Sakura-Tani-dori,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Sota Hina 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3-2-4376 Shin-Tani-dori,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Sakura Yui Yamazaki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4-2-4413 Takara-Tani-dori,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Yuto Emi Kobayashi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5-2-4450 Ume-Tani-dori,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Aoi Rin Ikeda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6-2-4487 Yamato-Tani-dori,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 Hina Sasaki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7-2-4524 Aoba-Yama-dori,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Yui Kaito Takahashi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8-2-4561 Asahi-Yama-dori,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Haruto Emi Inoue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9-2-4598 Fuji-Yama-dori,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Kaori Daiki 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1-3-4635 Hikari-Yama-dori,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Hiroshi Sota Yamazaki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2-3-4672 Kaede-Yama-dori,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Aya Haruto Kato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3-3-4709 Midori-Yama-dori,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Naoki Kenji Ikeda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4-3-4746 Nishi-Yama-dori,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 Daiki Sasaki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5-3-4783 Sakura-Yama-dori,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Kenji Sota Takahashi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6-3-4820 Shin-Yama-dori,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Yuna Haruto Kimura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7-3-4857 Takara-Yama-dori,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Shota Kenji 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8-3-4894 Ume-Yama-dori,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Mio Daiki Yamazaki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9-3-4931 Yamato-Yama-dori,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Takumi Sota Kato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1-4-4968 Aoba-Hana-dori,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Rin Haruto Hashimoto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2-4-5005 Asahi-Hana-dori,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Daiki Kenji Sasaki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3-4-5042 Fuji-Hana-dori,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Akari Daiki Takahashi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4-4-5079 Hikari-Hana-dori,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Riku Sota Kimura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5-4-5116 Kaede-Hana-dori,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Haruto Yamamoto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6-4-5153 Midori-Hana-dori,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Kaito Kenji Yamazaki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7-4-5190 Nishi-Hana-dori,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Hina Daiki Kato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8-4-5227 Sakura-Hana-dori,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Sota Rin Hashimoto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9-4-5264 Shin-Hana-dori,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Sakura Haruto Yamaguchi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1-5-5301 Takara-Hana-dori,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Yuto Kenji Takahashi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2-5-5338 Ume-Hana-dori,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Aoi Daiki Kimura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3-5-5375 Yamato-Hana-dori,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 Sota Yamamoto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4-5-5412 Aoba-Kawa-dori,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Yui Haruto Mori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5-5-5449 Asahi-Kawa-dori,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Haruto Kenji Kato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6-5-5486 Fuji-Kawa-dori,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Kaori Akari Hashimoto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7-5-5523 Hikari-Kawa-dori,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Hiroshi Sakura Yamaguchi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8-5-5560 Kaede-Kawa-dori,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Aya Kaori Takahashi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9-5-5597 Midori-Kawa-dori,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Naoki Yuna Kimura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1-6-5634 Nishi-Kawa-dori,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 Akari Yamamoto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2-6-5671 Sakura-Kawa-dori,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Kenji Sakura Mori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3-6-5708 Shin-Kawa-dori,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Yuna Kaori Kato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4-6-5745 Takara-Kawa-dori,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Shota Yuna Hashimoto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5-6-5782 Ume-Kawa-dori,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Mio Akari Yamaguchi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6-6-5819 Yamato-Kawa-dori,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Takumi Sakura Tanaka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7-6-5856 Aoba-Machi-dori,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Rin Kaori Kimura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8-6-5893 Asahi-Machi-dori,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Daiki Yuna Yamamoto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9-6-5930 Fuji-Machi-dori,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Akari Kenji Mori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1-7-5967 Hikari-Machi-dori,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Riku Sakura Yoshida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2-7-6004 Kaede-Machi-dori,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Kaori Hashimoto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3-7-6041 Midori-Machi-dori,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Kaito Yuna Yamaguchi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4-7-6078 Nishi-Machi-dori,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Hina Akari Tanaka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5-7-6115 Sakura-Machi-dori,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Sota Sakura Hayashi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6-7-6152 Shin-Machi-dori,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Sakura Kaori Yamamoto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7-7-6189 Takara-Machi-dori,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2012345600141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Yuto Yuna Mori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8-7-6226 Ume-Machi-dori,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1012345600142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Aoi Akari Yoshida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9-7-6263 Yamato-Machi-dori,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9012345600143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 Sakura Sato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1-8-6300 Aoba-Chuo-michi,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8012345600144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Yui Kaori Yamaguchi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2-8-6337 Asahi-Chuo-michi,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7012345600145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Haruto Yuna Tanaka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3-8-6374 Fuji-Chuo-michi,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6012345600146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Kaori Riku Hayashi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4-8-6411 Hikari-Chuo-michi,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5012345600147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Hiroshi Yuto Nakamura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5-8-6448 Kaede-Chuo-michi,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4012345600148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Aya Hiroshi Mori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6-8-6485 Midori-Chuo-michi,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3012345600149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https://learn.microsoft.com/en-us/purview/sit-defn-japan-my-number-corporate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