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7365D"/>
          <w:sz w:val="40"/>
        </w:rPr>
        <w:t>UK Tax Identification Number / Unique Taxpayer Reference (UTR)</w:t>
      </w:r>
    </w:p>
    <w:p>
      <w:pPr>
        <w:spacing w:after="160"/>
      </w:pPr>
      <w:r>
        <w:rPr>
          <w:rFonts w:ascii="Calibri" w:hAnsi="Calibri"/>
          <w:b w:val="0"/>
          <w:color w:val="5B6573"/>
          <w:sz w:val="18"/>
        </w:rPr>
        <w:t>150 fictional records | Unique names and addresses | Authorized DLP testing only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936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Record</w:t>
            </w:r>
          </w:p>
        </w:tc>
        <w:tc>
          <w:tcPr>
            <w:tcW w:type="dxa" w:w="2088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Full name</w:t>
            </w:r>
          </w:p>
        </w:tc>
        <w:tc>
          <w:tcPr>
            <w:tcW w:type="dxa" w:w="4104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Physical address</w:t>
            </w:r>
          </w:p>
        </w:tc>
        <w:tc>
          <w:tcPr>
            <w:tcW w:type="dxa" w:w="1944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Sensitive data</w:t>
            </w:r>
          </w:p>
        </w:tc>
        <w:tc>
          <w:tcPr>
            <w:tcW w:type="dxa" w:w="2088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Data origin</w:t>
            </w:r>
          </w:p>
        </w:tc>
        <w:tc>
          <w:tcPr>
            <w:tcW w:type="dxa" w:w="2520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Source URL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Charlie Sophie Wright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25, 3555 Abbey Mead Drive, Liverpool, L1 8JQ,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Lily Smith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26, 3592 Bramble Mead Drive, Aberdeen, AB10 1AN,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Harry Mia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27, 3629 Cedar Mead Drive, Bristol, BS1 4ST,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Amelia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28, 3666 Church Mead Drive, Oxford, OX1 1AA,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Jack Sophie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29, 3703 Crown Mead Drive, Glasgow, G1 2FF,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Lily Davies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30, 3740 Elm Mead Drive, Newcastle, NE1 4LP,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Arthur Mia Wood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31, 3777 Hawthorn Mead Drive, Manchester, M1 2WD,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Amelia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32, 3814 Kingfisher Mead Drive, Nottingham, NG1 2AS,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George Sophie Smith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33, 3851 Mill Mead Drive, London, SW1A 2AA,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Isla Lily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34, 3888 Orchard Mead Drive, Edinburgh, EH1 1YZ,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Oliver Mia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35, 3925 Station Mead Drive, Cambridge, CB1 1BH,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Jack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36, 3962 Victoria Mead Drive, Cardiff, CF10 2HE,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Edward William Davies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37, 3999 Abbey Park Drive, Sheffield, S1 2BJ,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Lucy Charlie Wood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38, 4036 Bramble Park Drive, Leeds, LS1 4AP,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Arthur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39, 4073 Cedar Park Drive, Leicester, LE1 5YP,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Evie Edward Smith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40, 4110 Church Park Drive, Birmingham, B1 1BB,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William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41, 4147 Crown Park Drive, Liverpool, L1 8JQ,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Sophie Charlie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42, 4184 Elm Park Drive, Aberdeen, AB10 1AN,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William Arthur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43, 4221 Hawthorn Park Drive, Bristol, BS1 4ST,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Emily Edward Davies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44, 4258 Kingfisher Park Drive, Oxford, OX1 1AA,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Oscar William Wood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45, 4295 Mill Park Drive, Glasgow, G1 2FF,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Freya Charlie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46, 4332 Orchard Park Drive, Newcastle, NE1 4LP,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Thomas Arthur Jones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47, 4369 Station Park Drive, Manchester, M1 2WD,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Lily Edward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48, 4406 Victoria Park Drive, Nottingham, NG1 2AS,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Charlie William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49, 4443 Abbey Rise Drive, London, SW1A 2AA,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Charlie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50, 4480 Bramble Rise Drive, Edinburgh, EH1 1YZ,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Harry Arthur Patel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51, 4517 Cedar Rise Drive, Cambridge, CB1 1BH,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Edward Wood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52, 4554 Church Rise Drive, Cardiff, CF10 2HE,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Jack William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53, 4591 Crown Rise Drive, Sheffield, S1 2BJ,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Charlie Jones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54, 4628 Elm Rise Drive, Leeds, LS1 4AP,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Arthur Lily Roberts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55, 4665 Hawthorn Rise Drive, Leicester, LE1 5YP,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Edward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56, 4702 Kingfisher Rise Drive, Birmingham, B1 1BB,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George William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57, 4739 Mill Rise Drive, Liverpool, L1 8JQ,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Isla Charlie Patel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58, 4776 Orchard Rise Drive, Aberdeen, AB10 1AN,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Oliver Arthur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59, 4813 Station Rise Drive, Bristol, BS1 4ST,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Edward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60, 4850 Victoria Rise Drive, Oxford, OX1 1AA,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Edward Emily Jones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61, 4887 Abbey Vale Drive, Glasgow, G1 2FF,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Lucy Grace Roberts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62, 4924 Bramble Vale Drive, Newcastle, NE1 4LP,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Ava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63, 4961 Cedar Vale Drive, Manchester, M1 2WD,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Evie Lucy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64, 4998 Church Vale Drive, Nottingham, NG1 2AS,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Emily Patel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65, 5035 Crown Vale Drive, London, SW1A 2AA,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Sophie Grace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66, 5072 Elm Vale Drive, Edinburgh, EH1 1YZ,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William Ava Evans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67, 5109 Hawthorn Vale Drive, Cambridge, CB1 1BH,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Emily Lucy Jones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68, 5146 Kingfisher Vale Drive, Cardiff, CF10 2HE,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Oscar Emily Roberts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69, 5183 Mill Vale Drive, Sheffield, S1 2BJ,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Freya Grace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70, 5220 Orchard Vale Drive, Leeds, LS1 4AP,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Thomas Ava Clarke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71, 5257 Station Vale Drive, Leicester, LE1 5YP,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Lily Lucy Patel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72, 5294 Victoria Vale Drive, Birmingham, B1 1BB,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Charlie Emily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1, 5331 Abbey View Drive, Liverpool, L1 8JQ,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William Evans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2, 5368 Bramble View Drive, Aberdeen, AB10 1AN,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Harry Ava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3, 5405 Cedar View Drive, Bristol, BS1 4ST,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1200000051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Lucy Roberts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4, 5442 Church View Drive, Oxford, OX1 1AA,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1200000052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Jack Emily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5, 5479 Crown View Drive, Glasgow, G1 2FF,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1200000053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Grace Clarke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6, 5516 Elm View Drive, Newcastle, NE1 4LP,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1200000054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Arthur Ava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7, 5553 Hawthorn View Drive, Manchester, M1 2WD,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1200000055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Lucy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8, 5590 Kingfisher View Drive, Nottingham, NG1 2AS,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1200000056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George Emily Evans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9, 5627 Mill View Drive, London, SW1A 2AA,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1200000057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Isla Grace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10, 5664 Orchard View Drive, Edinburgh, EH1 1YZ,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1200000058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Oliver Ava Green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11, 5701 Station View Drive, Cambridge, CB1 1BH,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1200000059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Lucy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12, 5738 Victoria View Drive, Cardiff, CF10 2HE,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1200000060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Edward Oscar Clarke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13, 5775 Abbey Wood Drive, Sheffield, S1 2BJ,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1200000061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Lucy Harry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14, 5812 Bramble Wood Drive, Leeds, LS1 4AP,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1200000062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George Edwards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15, 5849 Cedar Wood Drive, Leicester, LE1 5YP,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1200000063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Evie Henry Evans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16, 5886 Church Wood Drive, Birmingham, B1 1BB,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1200000064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Oscar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17, 5923 Crown Wood Drive, Liverpool, L1 8JQ,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1200000065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Sophie Harry Green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18, 5960 Elm Wood Drive, Aberdeen, AB10 1AN,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1200000066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William George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19, 5997 Hawthorn Wood Drive, Bristol, BS1 4ST,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1200000067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Emily Henry Clarke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20, 6034 Kingfisher Wood Drive, Oxford, OX1 1AA,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1200000068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Oscar Lucy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21, 6071 Mill Wood Drive, Glasgow, G1 2FF,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1200000069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Freya Harry Edwards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22, 6108 Orchard Wood Drive, Newcastle, NE1 4LP,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1200000070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Thomas George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23, 6145 Station Wood Drive, Manchester, M1 2WD,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1200000071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Lily Henry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24, 6182 Victoria Wood Drive, Nottingham, NG1 2AS,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1200000072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Charlie Oscar Green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25, 6219 Abbey Green Drive, London, SW1A 2AA,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1200000073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Harry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26, 6256 Bramble Green Drive, Edinburgh, EH1 1YZ,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1200000074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Harry George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27, 6293 Cedar Green Drive, Cambridge, CB1 1BH,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1200000075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Henry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28, 6330 Church Green Drive, Cardiff, CF10 2HE,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1200000076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Jack Oscar Edwards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29, 6367 Crown Green Drive, Sheffield, S1 2BJ,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1200000077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Harry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30, 6404 Elm Green Drive, Leeds, LS1 4AP,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1200000078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Arthur George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31, 6441 Hawthorn Green Drive, Leicester, LE1 5YP,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1200000079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Henry Green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32, 6478 Kingfisher Green Drive, Birmingham, B1 1BB,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1200000080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George Oscar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33, 6515 Mill Green Drive, Liverpool, L1 8JQ,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1200000081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Isla Harry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34, 6552 Orchard Green Drive, Aberdeen, AB10 1AN,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1200000082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Oliver George Wright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35, 6589 Station Green Drive, Bristol, BS1 4ST,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1200000083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Henry Edwards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36, 6626 Victoria Green Drive, Oxford, OX1 1AA,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1200000084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Edward Freya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37, 6663 Abbey Heath Drive, Glasgow, G1 2FF,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1200000085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Lucy Sophia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38, 6700 Bramble Heath Drive, Newcastle, NE1 4LP,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1200000086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Isla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39, 6737 Cedar Heath Drive, Manchester, M1 2WD,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1200000087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Evie George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40, 6774 Church Heath Drive, Nottingham, NG1 2AS,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1200000088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Freya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41, 6811 Crown Heath Drive, London, SW1A 2AA,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1200000089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Sophie Sophia Wright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42, 6848 Elm Heath Drive, Edinburgh, EH1 1YZ,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1200000090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William Isla Smith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43, 6885 Hawthorn Heath Drive, Cambridge, CB1 1BH,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1200000091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Emily Evie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44, 6922 Kingfisher Heath Drive, Cardiff, CF10 2HE,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1200000092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Oscar Freya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45, 6959 Mill Heath Drive, Sheffield, S1 2BJ,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1200000093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Freya Sophia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46, 6996 Orchard Heath Drive, Leeds, LS1 4AP,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1200000094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Thomas Isla Davies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47, 7033 Station Heath Drive, Leicester, LE1 5YP,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1200000095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Lily Evie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48, 7070 Victoria Heath Drive, Birmingham, B1 1BB,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1200000096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Charlie Freya Wright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49, 7107 Abbey Cross Drive, Liverpool, L1 8JQ,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1200000097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Sophia Smith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50, 7144 Bramble Cross Drive, Aberdeen, AB10 1AN,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1200000098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Harry Isla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51, 7181 Cedar Cross Drive, Bristol, BS1 4ST,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1200000099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Evie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52, 7218 Church Cross Drive, Oxford, OX1 1AA,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1200000100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Jack Freya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53, 7255 Crown Cross Drive, Glasgow, G1 2FF,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1200000101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Sophia Davies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54, 7292 Elm Cross Drive, Newcastle, NE1 4LP,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1200000102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Arthur Isla Wood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55, 7329 Hawthorn Cross Drive, Manchester, M1 2WD,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1200000103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Evie Wright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56, 7366 Kingfisher Cross Drive, Nottingham, NG1 2AS,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1200000104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George Freya Smith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57, 7403 Mill Cross Drive, London, SW1A 2AA,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1200000105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Isla Sophia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58, 7440 Orchard Cross Drive, Edinburgh, EH1 1YZ,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1200000106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Oliver Isla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59, 7477 Station Cross Drive, Cambridge, CB1 1BH,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1200000107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Evie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60, 7514 Victoria Cross Drive, Cardiff, CF10 2HE,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1200000108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Edward Thomas Davies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61, 7551 Abbey Gate Drive, Sheffield, S1 2BJ,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1200000109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Lucy Jack Wood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62, 7588 Bramble Gate Drive, Leeds, LS1 4AP,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1200000110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Oliver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63, 7625 Cedar Gate Drive, Leicester, LE1 5YP,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1200000111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Evie James Smith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64, 7662 Church Gate Drive, Birmingham, B1 1BB,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1200000112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Thomas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65, 7699 Crown Gate Drive, Liverpool, L1 8JQ,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1200000113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Sophie Jack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66, 7736 Elm Gate Drive, Aberdeen, AB10 1AN,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1200000114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William Oliver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67, 7773 Hawthorn Gate Drive, Bristol, BS1 4ST,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1200000115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Emily James Davies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68, 7810 Kingfisher Gate Drive, Oxford, OX1 1AA,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1200000116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Oscar Thomas Wood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69, 7847 Mill Gate Drive, Glasgow, G1 2FF,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1200000117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Freya Jack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70, 7884 Orchard Gate Drive, Newcastle, NE1 4LP,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1200000118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Thomas Oliver Jones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71, 7921 Station Gate Drive, Manchester, M1 2WD,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1200000119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Lily James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72, 7958 Victoria Gate Drive, Nottingham, NG1 2AS,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1200000120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Charlie Thomas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1, 7995 Abbey Close Way, London, SW1A 2AA,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1200000121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Jack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2, 8032 Bramble Close Way, Edinburgh, EH1 1YZ,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1200000122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Harry Oliver Patel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3, 8069 Cedar Close Way, Cambridge, CB1 1BH,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1200000123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James Wood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4, 8106 Church Close Way, Cardiff, CF10 2HE,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1200000124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Jack Thomas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5, 8143 Crown Close Way, Sheffield, S1 2BJ,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1200000125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Jack Jones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6, 8180 Elm Close Way, Leeds, LS1 4AP,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1200000126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Arthur Oliver Roberts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7, 8217 Hawthorn Close Way, Leicester, LE1 5YP,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1200000127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James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8, 8254 Kingfisher Close Way, Birmingham, B1 1BB,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1200000128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George Thomas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9, 8291 Mill Close Way, Liverpool, L1 8JQ,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1200000129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Isla Jack Patel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10, 8328 Orchard Close Way, Aberdeen, AB10 1AN,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1200000130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Oliver Sophia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11, 8365 Station Close Way, Bristol, BS1 4ST,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1200000131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James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12, 8402 Victoria Close Way, Oxford, OX1 1AA,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1200000132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Edward Lily Jones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13, 8439 Abbey Grove Way, Glasgow, G1 2FF,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1200000133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Lucy Mia Roberts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14, 8476 Bramble Grove Way, Newcastle, NE1 4LP,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1200000134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Amelia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15, 8513 Cedar Grove Way, Manchester, M1 2WD,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1200000135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Evie Sophie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16, 8550 Church Grove Way, Nottingham, NG1 2AS,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1200000136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Lily Patel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17, 8587 Crown Grove Way, London, SW1A 2AA,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1200000137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Sophie Mia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18, 8624 Elm Grove Way, Edinburgh, EH1 1YZ,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1200000138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William Amelia Evans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19, 8661 Hawthorn Grove Way, Cambridge, CB1 1BH,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1200000139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Emily Sophie Jones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20, 8698 Kingfisher Grove Way, Cardiff, CF10 2HE,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1200000140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Oscar Lily Roberts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21, 8735 Mill Grove Way, Sheffield, S1 2BJ,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1200000141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Freya Mia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22, 8772 Orchard Grove Way, Leeds, LS1 4AP,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1200000142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Thomas Amelia Clarke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23, 8809 Station Grove Way, Leicester, LE1 5YP,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1200000143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Lily Sophie Patel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24, 8846 Victoria Grove Way, Birmingham, B1 1BB,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1200000144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Charlie Lily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25, 8883 Abbey Mead Way, Liverpool, L1 8JQ,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1200000145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Mia Evans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26, 8920 Bramble Mead Way, Aberdeen, AB10 1AN,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1200000146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Harry Amelia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27, 8957 Cedar Mead Way, Bristol, BS1 4ST,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1200000147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Sophie Roberts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28, 8994 Church Mead Way, Oxford, OX1 1AA,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1200000148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Jack Lily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29, 9031 Crown Mead Way, Glasgow, G1 2FF,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1200000149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Thomas Clarke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30, 9068 Elm Mead Way, Newcastle, NE1 4LP,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1200000150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https://learn.microsoft.com/en-us/purview/sit-defn-uk-unique-taxpayer-reference-number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92" w:bottom="792" w:left="79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66666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5B6573"/>
        <w:sz w:val="16"/>
      </w:rPr>
      <w:t>PURVIEW DLP TEST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