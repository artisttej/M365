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UK Electoral Roll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Thomas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2335 Abbey Grove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AA100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Mia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2372 Bramble Grove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AB101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Amelia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2409 Cedar Grove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Sophie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2446 Church Grove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Lily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2483 Crown Grove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Mia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2520 Elm Grove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AF105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Amelia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2557 Hawthorn Grove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AG106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Sophie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2594 Kingfisher Grove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AH107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Lily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2631 Mill Grove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Mia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2668 Orchard Grove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AJ109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Amelia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2705 Station Grove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AK110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Sophie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2742 Victoria Grove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James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2779 Abbey Mead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Mia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2816 Bramble Mead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Amelia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2853 Cedar Mead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AO114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Sophie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2890 Church Mead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Lily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2927 Crown Mead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AQ116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Mia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2964 Elm Mead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Amelia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3001 Hawthorn Mead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Sophie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3038 Kingfisher Mead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Lily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3075 Mill Mead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Mia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3112 Orchard Mead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Amelia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3149 Station Mead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AW122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Sophie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3186 Victoria Mead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AX123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Lily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3223 Abbey Park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AY124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Arthur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3260 Bramble Park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AZ125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Edward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3297 Cedar Park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William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3334 Church Park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BB127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Charlie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3371 Crown Park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BC128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Arthur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3408 Elm Park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BD129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Edward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3445 Hawthorn Park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Amelia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3482 Kingfisher Park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BF131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Charlie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3519 Mill Park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BG132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Arthur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3556 Orchard Park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BH133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Edward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3593 Station Park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BI134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William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3630 Victoria Park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BJ135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Charlie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3667 Abbey Rise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BK136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Arthur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3704 Bramble Rise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BL137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Edward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3741 Cedar Rise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BM138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William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3778 Church Rise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Charlie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3815 Crown Rise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Arthur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3852 Elm Rise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BP141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Edward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3889 Hawthorn Rise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BQ142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William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3926 Kingfisher Rise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Charlie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3963 Mill Rise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BS144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Arthur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4000 Orchard Rise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BT145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Edward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4037 Station Rise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BU146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William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4074 Victoria Rise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BV147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Charlie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4111 Abbey Vale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BW148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Ava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4148 Bramble Vale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BX149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Arthur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4185 Cedar Vale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BY150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Emily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4222 Church Vale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BZ151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Grace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4259 Crown Vale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CA152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Ava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4296 Elm Vale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CB153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Lucy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4333 Hawthorn Vale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CC154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Emily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4370 Kingfisher Vale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CD155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Grace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4407 Mill Vale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CE156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Ava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4444 Orchard Vale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CF157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Lucy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4481 Station Vale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CG158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Emily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4518 Victoria Vale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CH159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Grace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4555 Abbey View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CI160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Ava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4592 Bramble View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CJ161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Lucy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4629 Cedar View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CK162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Emily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4666 Church View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CL163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Grace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4703 Crown View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CM164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Ava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4740 Elm View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CN165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Lucy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4777 Hawthorn View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CO166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Emily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4814 Kingfisher View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CP167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Grace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4851 Mill View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CQ168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Ava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4888 Orchard View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CR169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Lucy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4925 Station View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CS170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Emily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4962 Victoria View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CT171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Grace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4999 Abbey Wood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CU172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George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5036 Bramble Wood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CV173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Henry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5073 Cedar Wood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CW174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Oscar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5110 Church Wood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CX175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Harry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5147 Crown Wood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CY176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George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5184 Elm Wood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CZ177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Henry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5221 Hawthorn Wood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DA178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Oscar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5258 Kingfisher Wood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DB179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Harry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5295 Mill Wood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DC180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George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5332 Orchard Wood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DD181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Henry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5369 Station Wood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DE182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Oscar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5406 Victoria Wood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DF183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Harry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5443 Abbey Green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DG184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George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5480 Bramble Green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DH185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Henry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5517 Cedar Green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DI186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Oscar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5554 Church Green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DJ187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Harry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5591 Crown Green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DK188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George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5628 Elm Green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DL189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Henry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5665 Hawthorn Green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DM190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Oscar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5702 Kingfisher Green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DN191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Harry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5739 Mill Green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DO192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Grace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5776 Orchard Green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DP193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Henry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5813 Station Green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DQ194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Oscar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5850 Victoria Green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DR195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Harry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5887 Abbey Heath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DS196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Isla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5924 Bramble Heath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DT197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Evie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5961 Cedar Heath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DU198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Freya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5998 Church Heath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DV199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Sophia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6035 Crown Heath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DW200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Isla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6072 Elm Heath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DX201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Evie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6109 Hawthorn Heath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DY202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Freya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6146 Kingfisher Heath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DZ203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Sophia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6183 Mill Heath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EA204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Isla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6220 Orchard Heath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EB205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Evie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6257 Station Heath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EC206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Freya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6294 Victoria Heath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ED207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Sophia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6331 Abbey Cross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EE208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Isla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6368 Bramble Cross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EF209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Evie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6405 Cedar Cross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EG210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Freya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6442 Church Cross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EH211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Oscar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6479 Crown Cross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EI212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Isla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6516 Elm Cross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EJ213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Evie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6553 Hawthorn Cross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EK214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Freya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6590 Kingfisher Cross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EL215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Sophia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6627 Mill Cross Lane,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EM216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Isla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6664 Orchard Cross Lane,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EN217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Evie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6701 Station Cross Lane,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EO218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Freya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6738 Victoria Cross Lane,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EP219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Oliver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6775 Abbey Gate Lane,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EQ220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James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6812 Bramble Gate Lane,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ER221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Thomas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6849 Cedar Gate Lane,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ES222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Jack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6886 Church Gate Lane,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ET223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Oliver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6923 Crown Gate Lane,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EU224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James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6960 Elm Gate Lane,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EV225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Thomas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6997 Hawthorn Gate Lane,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EW226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Jack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7034 Kingfisher Gate Lane,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EX227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Oliver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7071 Mill Gate Lane,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EY228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James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7108 Orchard Gate Lane,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EZ229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Evie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7145 Station Gate Lane,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FA230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Jack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7182 Victoria Gate Lane,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FB231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Oliver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7219 Abbey Close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FC232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James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7256 Bramble Close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FD233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Thomas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7293 Cedar Close Avenue,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FE234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Jack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7330 Church Close Avenue,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FF235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Oliver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7367 Crown Close Avenue,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FG236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James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7404 Elm Close Avenue,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FH237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Thomas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7441 Hawthorn Close Avenue,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FI238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Jack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7478 Kingfisher Close Avenue,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FJ239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Oliver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7515 Mill Close Avenue,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FK240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James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7552 Orchard Close Avenue,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FL241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Thomas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7589 Station Close Avenue,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FM242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Jack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7626 Victoria Close Avenue,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FN243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Amelia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7663 Abbey Grove Avenue,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FO244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Sophie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7700 Bramble Grove Avenue,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FP245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Lily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7737 Cedar Grove Avenue,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FQ246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Mia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7774 Church Grove Avenue,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FR247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Amelia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7811 Crown Grove Avenue,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FS248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Oliver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7848 Elm Grove Avenue,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FT249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https://learn.microsoft.com/en-us/purview/sit-defn-uk-electoral-roll-number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