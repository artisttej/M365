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New York Driver's License Number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Mason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2335 Silver Ridge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Liam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2372 Golden Ridge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Samuel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2409 Cedar Ridge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Henry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2446 Willow Ridge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Charlotte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2483 Maple Ridge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Liam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2520 River Ridge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Samuel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2557 Meadow Ridge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Henry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2594 Highland Ridge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Mason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2631 Sunset Ridge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Liam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2668 Pine Ridge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Samuel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2705 Lake Ridge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Henry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2742 Forest Ridge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Sophia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2779 Silver Glen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Olivia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2816 Golden Glen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Evelyn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2853 Cedar Glen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Amelia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2890 Willow Glen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Sophia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2927 Maple Glen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Olivia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2964 River Glen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Evelyn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3001 Meadow Glen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Amelia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3038 Highland Glen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Sophia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3075 Sunset Glen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Olivia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3112 Pine Glen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Evelyn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3149 Lake Glen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Samuel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3186 Forest Glen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Sophia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3223 Silver Brook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Olivia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3260 Golden Brook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Evelyn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3297 Cedar Brook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Amelia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3334 Willow Brook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Sophia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3371 Maple Brook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Olivia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3408 River Brook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Evelyn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3445 Meadow Brook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Amelia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3482 Highland Brook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Sophia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3519 Sunset Brook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Olivia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3556 Pine Brook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Evelyn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3593 Lake Brook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Amelia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3630 Forest Brook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Ethan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3667 Silver Field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Caleb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3704 Golden Field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Daniel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3741 Cedar Field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James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3778 Willow Field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Ethan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3815 Maple Field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Caleb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3852 River Field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Olivia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3889 Meadow Field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James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3926 Highland Field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Ethan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3963 Sunset Field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Caleb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4000 Pine Field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Daniel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4037 Lake Field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James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4074 Forest Field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Ethan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4111 Silver View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Caleb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4148 Golden View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Daniel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4185 Cedar View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James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4222 Willow View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Ethan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4259 Maple View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Caleb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4296 River View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Daniel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4333 Meadow View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James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4370 Highland View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Ethan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4407 Sunset View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Caleb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4444 Pine View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Daniel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4481 Lake View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James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4518 Forest View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Ava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4555 Silver Park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Ethan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4592 Golden Park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Harper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4629 Cedar Park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Mia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4666 Willow Park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Ava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4703 Maple Park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Chloe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4740 River Park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Harper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4777 Meadow Park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Mia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4814 Highland Park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Ava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4851 Sunset Park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Chloe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4888 Pine Park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Harper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4925 Lake Park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Mia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4962 Forest Park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Ava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4999 Silver Hill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Chloe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5036 Golden Hill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Harper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5073 Cedar Hill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Mia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5110 Willow Hill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Ava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5147 Maple Hill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Chloe Lewis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5184 River Hill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Harper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5221 Meadow Hill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Mia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5258 Highland Hill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Ava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5295 Sunset Hill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Chloe Brown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5332 Pine Hill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Harper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5369 Lake Hill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Mia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5406 Forest Hill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Noah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5443 Silver Creek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Nathan Thomas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5480 Golden Creek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Benjamin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5517 Cedar Creek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Lucas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5554 Willow Creek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Noah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5591 Maple Creek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Nathan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5628 River Creek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Benjamin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5665 Meadow Creek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Lucas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5702 Highland Creek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Noah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5739 Sunset Creek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Nathan Allen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5776 Pine Creek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Benjamin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5813 Lake Creek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Lucas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5850 Forest Creek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Noah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5887 Silver Garden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Nathan Moore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5924 Golden Garden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Benjamin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5961 Cedar Garden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Lucas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5998 Willow Garden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Noah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6035 Maple Garden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Nathan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6072 River Garden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Benjamin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6109 Meadow Garden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Lucas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6146 Highland Garden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Mia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6183 Sunset Garden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Nathan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6220 Pine Garden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Benjamin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6257 Lake Garden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Lucas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6294 Forest Garden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Emma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6331 Silver Valley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Grace Davis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6368 Golden Valley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Charlotte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6405 Cedar Valley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Isabella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6442 Willow Valley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Emma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6479 Maple Valley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Grace Jackson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6516 River Valley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Charlotte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6553 Meadow Valley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Isabella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6590 Highland Valley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Emma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6627 Sunset Valley Road,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Grace Robinson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6664 Pine Valley Road,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Charlotte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6701 Lake Valley Road,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Isabella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6738 Forest Valley Road,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Emma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6775 Silver Spring Road,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Grace Johnson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6812 Golden Spring Road,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Charlotte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6849 Cedar Spring Road,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Benjamin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6886 Willow Spring Road,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Emma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6923 Maple Spring Road,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Grace Taylor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6960 River Spring Road,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Ethan Charlotte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6997 Meadow Spring Road,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Ava Isabella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7034 Highland Spring Road,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Noah Emma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7071 Sunset Spring Road,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Grace Thompson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7108 Pine Spring Road,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Liam Charlotte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7145 Lake Spring Road,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Olivia Isabella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7182 Forest Spring Road,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Caleb Liam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7219 Silver Oak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Samuel Walker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7256 Golden Oak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Nathan Henry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7293 Cedar Oak Boulevard, Richmond, VA 23219,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Grace Mason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7330 Willow Oak Boulevard, Portland, OR 97205,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Samuel Liam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7367 Maple Oak Boulevard, San Diego, CA 92101,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Evelyn Samuel Miller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7404 River Oak Boulevard, Boston, MA 02108,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Henry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7441 Meadow Oak Boulevard, Minneapolis, MN 55401,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Harper Mason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7478 Highland Oak Boulevard, Seattle, WA 98101,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Benjamin Liam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7515 Sunset Oak Boulevard, Charlotte, NC 28202,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Charlotte Samuel White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7552 Pine Oak Boulevard, Salt Lake City, UT 84101,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Henry Grace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7589 Lake Oak Boulevard, Atlanta, GA 30303,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Amelia Mason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7626 Forest Oak Boulevard, Columbus, OH 43215,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James Liam Wilson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7663 Silver Ridge Boulevard, Phoenix, AZ 85004,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Mia Samuel Clark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7700 Golden Ridge Boulevard, Philadelphia, PA 19103,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Lucas Henry Anderson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7737 Cedar Ridge Boulevard, Denver, CO 80202,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Isabella Mason Hall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7774 Willow Ridge Boulevard, Nashville, TN 37219,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Mason Liam Harris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7811 Maple Ridge Boulevard, Austin, TX 78701,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Sophia Samuel Williams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7848 River Ridge Boulevard, Chicago, IL 60601, USA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100 200 150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https://learn.microsoft.com/en-us/purview/sit-defn-us-drivers-license-number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