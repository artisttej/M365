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National Health Service NHS Number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Amelia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31, 9105 Hawthorn Mead Way,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Sophie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32, 9142 Kingfisher Mead Way,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Lily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33, 9179 Mill Mead Way,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Mia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34, 9216 Orchard Mead Way,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943 476 6532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Amelia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35, 9253 Station Mead Way,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Sophie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36, 9290 Victoria Mead Way,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Charlie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37, 9327 Abbey Park Way,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Arthur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38, 9364 Bramble Park Way,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Edward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39, 9401 Cedar Park Way,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William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40, 9438 Church Park Way,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Charlie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41, 9475 Crown Park Way,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Arthur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42, 9512 Elm Park Way,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Edward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43, 9549 Hawthorn Park Way,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William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44, 9586 Kingfisher Park Way,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Charlie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45, 9623 Mill Park Way,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Arthur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46, 9660 Orchard Park Way,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943 476 5153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Edward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47, 9697 Station Park Way,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943 476 5161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William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48, 9734 Victoria Park Way,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943 476 6672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Sophie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49, 9771 Abbey Rise Way,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943 476 5188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Arthur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50, 9808 Bramble Rise Way,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943 476 5196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Edward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51, 9845 Cedar Rise Way,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943 476 6702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William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52, 9882 Church Rise Way,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943 476 5218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Charlie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53, 39 Crown Rise Way,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943 476 5226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Arthur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54, 76 Elm Rise Way,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943 476 5234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Edward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55, 113 Hawthorn Rise Way,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943 476 5242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William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56, 150 Kingfisher Rise Way,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943 476 5250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Charlie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57, 187 Mill Rise Way,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943 476 5269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Arthur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58, 224 Orchard Rise Way,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943 476 5277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Edward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59, 261 Station Rise Way,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943 476 5285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William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60, 298 Victoria Rise Way,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943 476 5293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Grace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61, 335 Abbey Vale Way,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943 476 5307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Ava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62, 372 Bramble Vale Way,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943 476 5315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Lucy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63, 409 Cedar Vale Way,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943 476 5323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Emily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64, 446 Church Vale Way,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943 476 5331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Grace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65, 483 Crown Vale Way,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943 476 6842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Ava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66, 520 Elm Vale Way,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943 476 5358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Lucy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67, 557 Hawthorn Vale Way,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943 476 5366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Edward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68, 594 Kingfisher Vale Way,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943 476 5374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Grace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69, 631 Mill Vale Way,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943 476 5382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Ava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70, 668 Orchard Vale Way,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943 476 5390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Lucy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71, 705 Station Vale Way,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943 476 5404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Emily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72, 742 Victoria Vale Way,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943 476 5412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Grace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779 Abbey View Way,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943 476 5420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Ava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816 Bramble View Way,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943 476 5439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Lucy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853 Cedar View Way,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943 476 5447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Emily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890 Church View Way,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943 476 5455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Grace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927 Crown View Way,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943 476 5463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Ava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964 Elm View Way,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943 476 5471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Lucy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7, 1001 Hawthorn View Way,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943 476 6982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Emily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8, 1038 Kingfisher View Way,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943 476 5498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Grace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9, 1075 Mill View Way,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943 476 5501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Ava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10, 1112 Orchard View Way,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943 476 7016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Lucy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11, 1149 Station View Way,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943 476 5528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Emily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12, 1186 Victoria View Way,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943 476 5536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Harry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13, 1223 Abbey Wood Way,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943 476 5544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George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14, 1260 Bramble Wood Way,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943 476 5552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Ava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15, 1297 Cedar Wood Way,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943 476 5560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Oscar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16, 1334 Church Wood Way,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943 476 5579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Harry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17, 1371 Crown Wood Way,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943 476 5587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George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18, 1408 Elm Wood Way,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943 476 5595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Henry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19, 1445 Hawthorn Wood Way,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943 476 5609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Oscar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20, 1482 Kingfisher Wood Way,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943 476 5617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Harry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21, 1519 Mill Wood Way,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943 476 5625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George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22, 1556 Orchard Wood Way,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943 476 5633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Henry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23, 1593 Station Wood Way,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943 476 5641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Oscar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24, 1630 Victoria Wood Way,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943 476 7156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Harry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25, 1667 Abbey Green Way,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943 476 5668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George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26, 1704 Bramble Green Way,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943 476 5676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Henry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27, 1741 Cedar Green Way,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943 476 5684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Oscar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28, 1778 Church Green Way,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943 476 5692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Harry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29, 1815 Crown Green Way,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943 476 5706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George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30, 1852 Elm Green Way,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943 476 5714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Henry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31, 1889 Hawthorn Green Way,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943 476 5722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Oscar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32, 1926 Kingfisher Green Way,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943 476 5730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Harry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33, 1963 Mill Green Way,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943 476 5749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George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34, 2000 Orchard Green Way,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943 476 5757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Henry Wood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35, 2037 Station Green Way,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943 476 5765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Oscar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36, 2074 Victoria Green Way,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943 476 5773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Sophia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37, 2111 Abbey Heath Way,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943 476 5781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Isla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38, 2148 Bramble Heath Way,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943 476 7296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Evie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39, 2185 Cedar Heath Way,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943 476 5803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Freya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40, 2222 Church Heath Way,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943 476 5811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Sophia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41, 2259 Crown Heath Way,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943 476 7326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Isla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42, 2296 Elm Heath Way,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943 476 5838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Evie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43, 2333 Hawthorn Heath Way,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943 476 5846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Freya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44, 2370 Kingfisher Heath Way,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943 476 5854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Sophia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45, 2407 Mill Heath Way,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943 476 5862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Isla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46, 2444 Orchard Heath Way,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943 476 5870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Evie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47, 2481 Station Heath Way,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943 476 5889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Freya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48, 2518 Victoria Heath Way,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943 476 5897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Sophia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49, 2555 Abbey Cross Way,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943 476 5900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Isla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50, 2592 Bramble Cross Way,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943 476 5919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Evie Jones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51, 2629 Cedar Cross Way,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943 476 5927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Freya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52, 2666 Church Cross Way,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943 476 5935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Sophia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53, 2703 Crown Cross Way,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943 476 5943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Isla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54, 2740 Elm Cross Way,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943 476 5951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Evie Patel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55, 2777 Hawthorn Cross Way,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943 476 7466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Freya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56, 2814 Kingfisher Cross Way,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943 476 5978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Sophia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57, 2851 Mill Cross Way,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943 476 5986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Harry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58, 2888 Orchard Cross Way,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943 476 5994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Evie Roberts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59, 2925 Station Cross Way,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Freya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60, 2962 Victoria Cross Way,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943 476 7512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Jack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61, 2999 Abbey Gate Way,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Oliver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62, 3036 Bramble Gate Way,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James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63, 3073 Cedar Gate Way,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Thomas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64, 3110 Church Gate Way,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Jack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65, 3147 Crown Gate Way,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Oliver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66, 3184 Elm Gate Way,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James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67, 3221 Hawthorn Gate Way,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Thomas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68, 3258 Kingfisher Gate Way,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Jack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69, 3295 Mill Gate Way,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Oliver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70, 3332 Orchard Gate Way,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James Evans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71, 3369 Station Gate Way,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Thomas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72, 3406 Victoria Gate Way,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Jack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3443 Abbey Close Crescent,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Oliver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3480 Bramble Close Crescent,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943 476 7652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James Clarke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3517 Cedar Close Crescent,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943 476 6168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Thomas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3554 Church Close Crescent,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943 476 6176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Freya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3591 Crown Close Crescent,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943 476 6184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Oliver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3628 Elm Close Crescent,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943 476 6192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James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7, 3665 Hawthorn Close Crescent,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943 476 6206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Thomas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8, 3702 Kingfisher Close Crescent,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943 476 6214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Jack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9, 3739 Mill Close Crescent,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943 476 6222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Oliver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10, 3776 Orchard Close Crescent,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943 476 6230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James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11, 3813 Station Close Crescent,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943 476 6249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Thomas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12, 3850 Victoria Close Crescent,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943 476 6257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Mia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13, 3887 Abbey Grove Crescent,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943 476 6265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Lucy Amelia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14, 3924 Bramble Grove Crescent,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943 476 6273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Sophie Green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15, 3961 Cedar Grove Crescent,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943 476 6281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Evie Lily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16, 3998 Church Grove Crescent,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943 476 7792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Sophie Amelia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17, 4035 Crown Grove Crescent,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943 476 6303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William Sophie Edwards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18, 4072 Elm Grove Crescent,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943 476 6311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Emily Lily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19, 4109 Hawthorn Grove Crescent,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943 476 7822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Oscar Mia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20, 4146 Kingfisher Grove Crescent,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943 476 6338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Freya Amelia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21, 4183 Mill Grove Crescent, Sheffield, S1 2BJ,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943 476 6346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Thomas Sophie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22, 4220 Orchard Grove Crescent, Leeds, LS1 4AP,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943 476 6354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Lily James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23, 4257 Station Grove Crescent, Leicester, LE1 5YP,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943 476 6362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Charlie Mia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24, 4294 Victoria Grove Crescent, Birmingham, B1 1BB,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943 476 6370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Amelia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25, 4331 Abbey Mead Crescent, Liverpool, L1 8JQ,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943 476 6389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Harry Sophie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26, 4368 Bramble Mead Crescent, Aberdeen, AB10 1AN,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943 476 6397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Lily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27, 4405 Cedar Mead Crescent, Bristol, BS1 4ST,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943 476 6400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Jack Mia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28, 4442 Church Mead Crescent, Oxford, OX1 1AA,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943 476 6419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Amelia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29, 4479 Crown Mead Crescent, Glasgow, G1 2FF,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943 476 6427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Arthur Sophie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30, 4516 Elm Mead Crescent, Newcastle, NE1 4LP,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943 476 6435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Lily Wright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31, 4553 Hawthorn Mead Crescent, Manchester, M1 2WD,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943 476 6443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George Mia Smith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32, 4590 Kingfisher Mead Crescent, Nottingham, NG1 2AS,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943 476 6451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Isla Amelia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33, 4627 Mill Mead Crescent, London, SW1A 2AA,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943 476 7962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Oliver Sophie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34, 4664 Orchard Mead Crescent, Edinburgh, EH1 1YZ,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943 476 6478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Lily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35, 4701 Station Mead Crescent, Cambridge, CB1 1BH,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943 476 6486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Edward Arthur Davies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36, 4738 Victoria Mead Crescent, Cardiff, CF10 2HE, United Kingdom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943 476 6494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https://learn.microsoft.com/en-us/purview/sit-defn-uk-national-health-service-number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