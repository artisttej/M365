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Pakistan International Bank Account Number (IBAN)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Hamza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1050, Canal Heights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PK65 SCBL 1000 0000 0000 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Hassan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1087, Garden Heights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PK38 SCBL 1000 0000 0000 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Salman Javed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1124, Iqbal Heights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PK11 SCBL 1000 0000 0000 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Imran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1161, Jinnah Heights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PK81 SCBL 1000 0000 0000 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Hamza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1198, Kashmir Heights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PK54 SCBL 1000 0000 0000 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Hassan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1235, Margalla Heights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PK27 SCBL 1000 0000 0000 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Salman Mahmood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1272, Model Heights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PK97 SCBL 1000 0000 0000 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Imran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1309, Nishat Heights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PK70 SCBL 1000 0000 0000 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Hamza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1346, River Heights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PK43 SCBL 1000 0000 0000 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Zainab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1383, Shalimar Heights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PK16 SCBL 1000 0000 0000 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Hassan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1420, University Heights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PK86 SCBL 1000 0000 0000 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Noor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1457, Zamzama Heights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PK59 SCBL 1000 0000 0000 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Sana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1494, Canal View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PK32 SCBL 1000 0000 0000 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Zainab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1531, Garden View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PK05 SCBL 1000 0000 0000 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Mehak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1568, Iqbal View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PK75 SCBL 1000 0000 0000 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Noor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1605, Jinnah View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PK48 SCBL 1000 0000 0000 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Sana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1642, Kashmir View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PK21 SCBL 1000 0000 0000 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Zainab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1679, Margalla View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PK91 SCBL 1000 0000 0000 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Mehak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1716, Model View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PK64 SCBL 1000 0000 0000 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Noor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1753, Nishat View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PK37 SCBL 1000 0000 0000 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Sana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1790, River View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PK10 SCBL 1000 0000 0000 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Zainab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1827, Shalimar View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PK80 SCBL 1000 0000 0000 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Mehak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1864, University View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PK53 SCBL 1000 0000 0000 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Noor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1901, Zamzama View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PK26 SCBL 1000 0000 0000 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Sana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1938, Canal Park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PK96 SCBL 1000 0000 0000 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Zainab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1975, Garden Park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PK69 SCBL 1000 0000 0000 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Mehak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2012, Iqbal Park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PK42 SCBL 1000 0000 0000 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Noor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2049, Jinnah Park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PK15 SCBL 1000 0000 0000 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Sana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2086, Kashmir Park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PK85 SCBL 1000 0000 0000 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Zainab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2123, Margalla Park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PK58 SCBL 1000 0000 0000 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Mehak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2160, Model Park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PK31 SCBL 1000 0000 0000 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Noor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2197, Nishat Park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PK04 SCBL 1000 0000 0000 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Sana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2234, River Park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PK74 SCBL 1000 0000 0000 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Ahmed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2271, Shalimar Park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PK47 SCBL 1000 0000 0000 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Danish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2308, University Park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PK20 SCBL 1000 0000 0000 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Saad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2345, Zamzama Park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PK90 SCBL 1000 0000 0000 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Bilal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2382, Canal Gardens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PK63 SCBL 1000 0000 0000 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Ahmed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2419, Garden Gardens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PK36 SCBL 1000 0000 0000 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Danish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2456, Iqbal Gardens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PK09 SCBL 1000 0000 0000 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Saad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2493, Jinnah Gardens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PK79 SCBL 1000 0000 0000 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Bilal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2530, Kashmir Gardens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PK52 SCBL 1000 0000 0000 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Ahmed Ahmed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2567, Margalla Gardens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PK25 SCBL 1000 0000 0000 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Danish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2604, Model Gardens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PK95 SCBL 1000 0000 0000 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Saad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2641, Nishat Gardens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PK68 SCBL 1000 0000 0000 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Bilal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2678, River Gardens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PK41 SCBL 1000 0000 0000 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Ahmed Siddiqui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2715, Shalimar Gardens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PK14 SCBL 1000 0000 0000 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Danish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2752, University Gardens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PK84 SCBL 1000 0000 0000 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Saad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2789, Zamzama Gardens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PK57 SCBL 1000 0000 0000 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Bilal Ahmed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2826, Canal Enclave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PK30 SCBL 1000 0000 0000 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Ahmed Farooq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2863, Garden Enclave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PK03 SCBL 1000 0000 0000 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Danish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2900, Iqbal Enclave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PK73 SCBL 1000 0000 0000 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Saad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2937, Jinnah Enclave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PK46 SCBL 1000 0000 0000 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Bilal Siddiqui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2974, Kashmir Enclave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PK19 SCBL 1000 0000 0000 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Sana Bhatti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3011, Margalla Enclave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PK89 SCBL 1000 0000 0000 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Danish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3048, Model Enclave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PK62 SCBL 1000 0000 0000 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Saad Ahmed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3085, Nishat Enclave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PK35 SCBL 1000 0000 0000 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Bilal Farooq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3122, River Enclave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PK08 SCBL 1000 0000 0000 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Fatima Sheikh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3159, Shalimar Enclave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PK78 SCBL 1000 0000 0000 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Alina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3196, University Enclave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PK51 SCBL 1000 0000 0000 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Maha Siddiqui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3233, Zamzama Enclave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PK24 SCBL 1000 0000 0000 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Hira Bhatti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3270, Canal Town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PK94 SCBL 1000 0000 0000 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Fatima Abbasi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3307, Garden Town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PK67 SCBL 1000 0000 0000 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Alina Ahmed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3344, Iqbal Town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PK40 SCBL 1000 0000 0000 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Maha Farooq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3381, Jinnah Town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PK13 SCBL 1000 0000 0000 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Hira Sheikh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3418, Kashmir Town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PK83 SCBL 1000 0000 0000 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Fatima Mughal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3455, Margalla Town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PK56 SCBL 1000 0000 0000 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Alina Siddiqui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3492, Model Town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PK29 SCBL 1000 0000 0000 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Maha Bhatti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3529, Nishat Town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PK02 SCBL 1000 0000 0000 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Hira Abbasi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3566, River Town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PK72 SCBL 1000 0000 0000 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Fatima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3603, Shalimar Town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PK45 SCBL 1000 0000 0000 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Alina Farooq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3640, University Town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PK18 SCBL 1000 0000 0000 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Maha Sheikh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3677, Zamzama Town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PK88 SCBL 1000 0000 0000 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Saad Mughal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3714, Canal Colony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PK61 SCBL 1000 0000 0000 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Fatima Qureshi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3751, Garden Colony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PK34 SCBL 1000 0000 0000 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Alina Bhatti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3788, Iqbal Colony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PK07 SCBL 1000 0000 0000 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Maha Abbasi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3825, Jinnah Colony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PK77 SCBL 1000 0000 0000 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Hira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3862, Kashmir Colony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PK50 SCBL 1000 0000 0000 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Fatima Javed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3899, Margalla Colony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PK23 SCBL 1000 0000 0000 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Alina Sheikh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3936, Model Colony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PK93 SCBL 1000 0000 0000 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Maha Mughal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3973, Nishat Colony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PK66 SCBL 1000 0000 0000 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Hira Qureshi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4010, River Colony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PK39 SCBL 1000 0000 0000 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Ali Mahmood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4047, Shalimar Colony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PK12 SCBL 1000 0000 0000 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Fahad Abbasi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4084, University Colony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PK82 SCBL 1000 0000 0000 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Omar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4121, Zamzama Colony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PK55 SCBL 1000 0000 0000 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Usman Javed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4158, Canal Terrace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PK28 SCBL 1000 0000 0000 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Ali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4195, Garden Terrace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PK98 SCBL 1000 0000 0000 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Fahad Mughal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4232, Iqbal Terrace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PK71 SCBL 1000 0000 0000 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Omar Qureshi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4269, Jinnah Terrace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PK44 SCBL 1000 0000 0000 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Usman Mahmood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4306, Kashmir Terrace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PK17 SCBL 1000 0000 0000 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Ali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4343, Margalla Terrace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PK87 SCBL 1000 0000 0000 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Fahad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4380, Model Terrace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PK60 SCBL 1000 0000 0000 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Alina Javed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4417, Nishat Terrace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PK33 SCBL 1000 0000 0000 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Usman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4454, River Terrace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PK06 SCBL 1000 0000 0000 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Ali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4491, Shalimar Terrace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PK76 SCBL 1000 0000 0000 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Fahad Qureshi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4528, University Terrace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PK49 SCBL 1000 0000 0000 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Omar Mahmood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4565, Zamzama Terrace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PK22 SCBL 1000 0000 0000 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Usman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4602, Canal Square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PK92 SCBL 1000 0000 0000 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Ali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4639, Garden Square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PK65 SCBL 1000 0000 0000 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Fahad Javed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4676, Iqbal Square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PK38 SCBL 1000 0000 0000 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Omar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4713, Jinnah Square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PK11 SCBL 1000 0000 0000 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Usman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4750, Kashmir Square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PK81 SCBL 1000 0000 0000 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Ali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4787, Margalla Square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PK54 SCBL 1000 0000 0000 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Fahad Mahmood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4824, Model Square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PK27 SCBL 1000 0000 0000 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Omar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4861, Nishat Square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PK97 SCBL 1000 0000 0000 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Usman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4898, River Square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PK70 SCBL 1000 0000 0000 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Ayesha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4935, Shalimar Square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PK43 SCBL 1000 0000 0000 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Rabia Iqbal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4972, University Square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PK16 SCBL 1000 0000 0000 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Iqra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5009, Zamzama Square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PK86 SCBL 1000 0000 0000 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Maryam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5046, Canal Valley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PK59 SCBL 1000 0000 0000 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Ayesha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5083, Garden Valley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PK32 SCBL 1000 0000 0000 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Ali Rashid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5120, Iqbal Valley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PK05 SCBL 1000 0000 0000 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Iqra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5157, Jinnah Valley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PK75 SCBL 1000 0000 0000 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Maryam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5194, Kashmir Valley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PK48 SCBL 1000 0000 0000 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Ayesha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5231, Margalla Valley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PK21 SCBL 1000 0000 0000 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Rabia Mirza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5268, Model Valley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PK91 SCBL 1000 0000 0000 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Iqra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5305, Nishat Valley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PK64 SCBL 1000 0000 0000 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Maryam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5342, River Valley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PK37 SCBL 1000 0000 0000 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Ayesha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5379, Shalimar Valley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PK10 SCBL 1000 0000 0000 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Rabia Hussain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5416, University Valley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PK80 SCBL 1000 0000 0000 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Iqra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5453, Zamzama Valley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PK53 SCBL 1000 0000 0000 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Maryam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5490, Canal Centre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PK26 SCBL 1000 0000 0000 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Ayesha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5527, Garden Centre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PK96 SCBL 1000 0000 0000 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Rabia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5564, Iqbal Centre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PK69 SCBL 1000 0000 0000 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Iqra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5601, Jinnah Centre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PK42 SCBL 1000 0000 0000 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Maryam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5638, Kashmir Centre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PK15 SCBL 1000 0000 0000 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Ayesha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5675, Margalla Centre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PK85 SCBL 1000 0000 0000 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Rabia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5712, Model Centre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PK58 SCBL 1000 0000 0000 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 Iqra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5749, Nishat Centre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PK31 SCBL 1000 0000 0000 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Ayesha Maryam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5786, River Centre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PK04 SCBL 1000 0000 0000 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Salman Maryam Chaudhry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5823, Shalimar Centre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PK74 SCBL 1000 0000 0000 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Mehak Imran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5860, University Centre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PK47 SCBL 1000 0000 0000 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Danish Hamza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5897, Zamzama Centre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PK20 SCBL 1000 0000 0000 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Alina Hassan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5934, Canal Estate Road,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PK90 SCBL 1000 0000 0000 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Fahad Salman Nawaz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5971, Garden Estate Road,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PK63 SCBL 1000 0000 0000 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Rabia Imran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6008, Iqbal Estate Road,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PK36 SCBL 1000 0000 0000 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Imran Hamza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6045, Jinnah Estate Road,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PK09 SCBL 1000 0000 0000 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 Hassan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6082, Kashmir Estate Road,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PK79 SCBL 1000 0000 0000 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Saad Salman Khan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6119, Margalla Estate Road,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PK52 SCBL 1000 0000 0000 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Imran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6156, Model Estate Road, Faisalabad 38000,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PK25 SCBL 1000 0000 0000 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Hamza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6193, Nishat Estate Road, Lahore 54000,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PK95 SCBL 1000 0000 0000 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Iqra Hassan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6230, River Estate Road, Sialkot 51310,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PK68 SCBL 1000 0000 0000 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Hamza Salman Raza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6267, Shalimar Estate Road, Rawalpindi 46000,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PK41 SCBL 1000 0000 0000 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Sana Imran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6304, University Estate Road, Gujranwala 52250,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PK14 SCBL 1000 0000 0000 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Bilal Hamza Butt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6341, Zamzama Estate Road, Multan 60000,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PK84 SCBL 1000 0000 0000 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Hira Hassan Ahmed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6378, Canal Heights Street, Islamabad 44000,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PK57 SCBL 1000 0000 0000 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Usman Salman Akhtar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6415, Garden Heights Street, Quetta 87300,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PK30 SCBL 1000 0000 0000 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Imran Malik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6452, Iqbal Heights Street, Karachi 74200,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PK03 SCBL 1000 0000 0000 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Hassan Hamza Shah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6489, Jinnah Heights Street, Hyderabad 71000,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PK73 SCBL 1000 0000 0000 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Zainab Hassan Siddiqui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6526, Kashmir Heights Street, Peshawar 25000,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PK46 SCBL 1000 0000 0000 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Ahmed Salman Ansari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House 6563, Margalla Heights Street, Bahawalpur 63100, Pakistan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PK19 SCBL 1000 0000 0000 0150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