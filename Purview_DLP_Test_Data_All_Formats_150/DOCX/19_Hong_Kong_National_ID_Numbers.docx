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Hong Kong Identity Card (HKID) Number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Ling Chi Ho Yip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10/F, 946 Bamboo Bay Road, Central,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A100000(7)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Derek Carmen Wong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11/F, 983 Castle Bay Road, Mong Kok,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B100001(8)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Janice Vivian Tsang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12/F, 1020 Harbour Bay Road, Sha Tin,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C100002(9)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Simon Tsz Ying Lam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13/F, 1057 Jade Bay Road, Tai Po,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D100003(A)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Carmen Wing Yan Tam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14/F, 1094 Kingfisher Bay Road, Tsim Sha Tsui,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E100004(0)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Martin Carmen Chow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15/F, 1131 Lotus Bay Road, Yuen Long,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F100005(1)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Joanne Vivian 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16/F, 1168 Maple Bay Road, Causeway Bay,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G100006(2)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Tsz Ying Yip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17/F, 1205 Orchid Bay Road, Kowloon Tong,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H100007(3)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Natalie Wing Yan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18/F, 1242 Pearl Bay Road, Sai Kung,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I100008(4)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Raymond Carmen Tsang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19/F, 1279 Phoenix Bay Road, Wan Chai,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J100009(5)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Vivian Simon Lam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20/F, 1316 Silver Bay Road, Kennedy Town,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K100010(1)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Kevin Tsz Ying Tam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21/F, 1353 Victoria Bay Road, Tsuen Wan,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L100011(2)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Karen Wing Yan Ho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22/F, 1390 Bamboo Garden Road, Central,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M100012(3)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Jason Carmen 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23/F, 1427 Castle Garden Road, Mong Kok,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N100013(4)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Vivian Yip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24/F, 1464 Harbour Garden Road, Sha Tin,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O100014(5)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Man Hei Tsz Ying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25/F, 1501 Jade Garden Road, Tai Po,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P100015(6)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Tsz Ying Wing Yan 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26/F, 1538 Kingfisher Garden Road, Tsim Sha Tsui,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Q100016(7)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Pak Ho Carmen Lam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27/F, 1575 Lotus Garden Road, Yuen Long,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R100017(8)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Hoi Lam Vivian Tam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28/F, 1612 Maple Garden Road, Causeway Bay,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S100018(9)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Kin Wai Tsz Ying Ho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29/F, 1649 Orchid Garden Road, Kowloon Tong,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T100019(A)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Siu Man Wing Yan Kwan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30/F, 1686 Pearl Garden Road, Sai Kung,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U100020(6)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 Ho Carmen Yip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31/F, 1723 Phoenix Garden Road, Wan Chai,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V100021(7)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Wing Yan Vivian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32/F, 1760 Silver Garden Road, Kennedy Town,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W100022(8)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 Ming Tsz Ying 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33/F, 1797 Victoria Garden Road, Tsuen Wan,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X100023(9)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Ling Wing Yan Cheng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34/F, 1834 Bamboo Heights Road, Central,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Y100024(A)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Derek Martin Tam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35/F, 1871 Castle Heights Road, Mong Kok,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Z100025(0)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Janice Kevin Ho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36/F, 1908 Harbour Heights Road, Sha Tin,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A100026(0)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Simon Pak Ho Kwan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37/F, 1945 Jade Heights Road, Tai Po,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B100027(1)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Carmen Ka Ming Lau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38/F, 1982 Kingfisher Heights Road, Tsim Sha Tsui,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C100028(2)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Martin Wing Yan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39/F, 2019 Lotus Heights Road, Yuen Long,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D100029(3)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Joanne Kevin 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40/F, 2056 Maple Heights Road, Causeway Bay,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E100030(A)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Pak Ho Cheng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41/F, 2093 Orchid Heights Road, Kowloon Tong,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F100031(0)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Natalie Ka Ming Poon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42/F, 2130 Pearl Heights Road, Sai Kung,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G100032(1)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Raymond Martin Ho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43/F, 2167 Phoenix Heights Road, Wan Chai,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H100033(2)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Vivian Kevin Kwan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44/F, 2204 Silver Heights Road, Kennedy Town,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I100034(3)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Kevin Pak Ho Lau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45/F, 2241 Victoria Heights Road, Tsuen Wan,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J100035(4)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Karen Ka Ming Leung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46/F, 2278 Bamboo Hill Road, Central,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K100036(5)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Jason Martin 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47/F, 2315 Castle Hill Road, Mong Kok,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L100037(6)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Kevin Cheng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48/F, 2352 Harbour Hill Road, Sha Tin,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M100038(7)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Man Hei Pak Ho Poon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49/F, 2389 Jade Hill Road, Tai Po,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N100039(8)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Tsz Ying Ka Ming 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50/F, 2426 Kingfisher Hill Road, Tsim Sha Tsui,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O100040(4)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Pak Ho Martin Kwan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51/F, 2463 Lotus Hill Road, Yuen Long,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P100041(5)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Hoi Lam Kevin Lau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52/F, 2500 Maple Hill Road, Causeway Bay,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Q100042(6)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Kin Wai Pak Ho Leung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53/F, 2537 Orchid Hill Road, Kowloon Tong,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R100043(7)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Siu Man Ka Ming Wan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54/F, 2574 Pearl Hill Road, Sai Kung,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S100044(8)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 Ho Martin Cheng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55/F, 2611 Phoenix Hill Road, Wan Chai,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T100045(9)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Wing Yan Kevin Poon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56/F, 2648 Silver Hill Road, Kennedy Town,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U100046(A)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 Ming Pak Ho 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57/F, 2685 Victoria Hill Road, Tsuen Wan,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V100047(0)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Ling Ka Ming Chan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58/F, 2722 Bamboo Park Road, Central,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W100048(1)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Derek Joanne Lau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59/F, 2759 Castle Park Road, Mong Kok,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X100049(2)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Janice Karen Leung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10/F, 2796 Harbour Park Road, Sha Tin,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Y100050(9)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Simon Hoi Lam Wan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11/F, 2833 Jade Park Road, Tai Po,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Z100051(A)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Carmen Mei Ling Yeung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12/F, 2870 Kingfisher Park Road, Tsim Sha Tsui,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A100052(A)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Martin Joanne Poon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13/F, 2907 Lotus Park Road, Yuen Long,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B100053(0)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Joanne Karen 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14/F, 2944 Maple Park Road, Causeway Bay,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C100054(1)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Hoi Lam Chan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15/F, 2981 Orchid Park Road, Kowloon Tong,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D100055(2)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Natalie Mei Ling Kwok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16/F, 3018 Pearl Park Road, Sai Kung,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E100056(3)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Raymond Joanne Leung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17/F, 3055 Phoenix Park Road, Wan Chai,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F100057(4)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Vivian Karen Wan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18/F, 3092 Silver Park Road, Kennedy Town,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G100058(5)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Kevin Hoi Lam Yeung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19/F, 3129 Victoria Park Road, Tsuen Wan,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H100059(6)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Karen Mei Ling Fung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20/F, 3166 Bamboo Point Road, Central,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I100060(2)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Jason Joanne 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21/F, 3203 Castle Point Road, Mong Kok,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J100061(3)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Karen Chan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22/F, 3240 Harbour Point Road, Sha Tin,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K100062(4)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Man Hei Hoi Lam Kwok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23/F, 3277 Jade Point Road, Tai Po,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L100063(5)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Tsz Ying Mei Ling Cheung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24/F, 3314 Kingfisher Point Road, Tsim Sha Tsui,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M100064(6)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Pak Ho Joanne Wan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25/F, 3351 Lotus Point Road, Yuen Long,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N100065(7)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Hoi Lam Karen Yeung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26/F, 3388 Maple Point Road, Causeway Bay,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O100066(8)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Kin Wai Hoi Lam Fung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27/F, 3425 Orchid Point Road, Kowloon Tong,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P100067(9)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Siu Man Mei Ling Tang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28/F, 3462 Pearl Point Road, Sai Kung,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Q100068(A)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 Ho Joanne Chan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29/F, 3499 Phoenix Point Road, Wan Chai,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R100069(0)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Wing Yan Karen Kwok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30/F, 3536 Silver Point Road, Kennedy Town,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S100070(7)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 Ming Hoi Lam Cheung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31/F, 3573 Victoria Point Road, Tsuen Wan,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T100071(8)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Ling Pak Ho Mak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32/F, 3610 Bamboo Ridge Road, Central,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U100072(9)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Derek Adrian Yeung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33/F, 3647 Castle Ridge Road, Mong Kok,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V100073(A)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Janice Jason Fung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34/F, 3684 Harbour Ridge Road, Sha Tin,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W100074(0)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Simon Kin Wai Tang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35/F, 3721 Jade Ridge Road, Tai Po,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X100075(1)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Carmen Derek Chan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36/F, 3758 Kingfisher Ridge Road, Tsim Sha Tsui,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Y100076(2)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Martin Adrian Kwok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37/F, 3795 Lotus Ridge Road, Yuen Long,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Z100077(3)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Joanne Jason Cheung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7, 38/F, 3832 Maple Ridge Road, Causeway Bay,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A100078(3)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Kin Wai Mak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8, 39/F, 3869 Orchid Ridge Road, Kowloon Tong,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B100079(4)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Natalie Derek Yeung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9, 40/F, 3906 Pearl Ridge Road, Sai Kung,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C100080(0)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Raymond Adrian Fung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10, 41/F, 3943 Phoenix Ridge Road, Wan Chai,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D100081(1)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Vivian Jason Tang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11, 42/F, 3980 Silver Ridge Road, Kennedy Town,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E100082(2)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Kevin Kin Wai Wong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12, 43/F, 4017 Victoria Ridge Road, Tsuen Wan,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F100083(3)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Karen Derek Kwok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13, 44/F, 4054 Bamboo Terrace Road, Central,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G100084(4)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Jason Adrian Cheung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14, 45/F, 4091 Castle Terrace Road, Mong Kok,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H100085(5)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Jason Mak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15, 46/F, 4128 Harbour Terrace Road, Sha Tin,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I100086(6)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Man Hei Kin Wai Chow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16, 47/F, 4165 Jade Terrace Road, Tai Po,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J100087(7)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Tsz Ying Derek Fung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17, 48/F, 4202 Kingfisher Terrace Road, Tsim Sha Tsui,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K100088(8)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Pak Ho Adrian Tang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18, 49/F, 4239 Lotus Terrace Road, Yuen Long,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L100089(9)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Hoi Lam Jason Wong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19, 50/F, 4276 Maple Terrace Road, Causeway Bay,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M100090(5)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Kin Wai Karen Tsang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20, 51/F, 4313 Orchid Terrace Road, Kowloon Tong,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N100091(6)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Siu Man Derek Cheung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21, 52/F, 4350 Pearl Terrace Road, Sai Kung,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O100092(7)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 Ho Adrian Mak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22, 53/F, 4387 Phoenix Terrace Road, Wan Chai,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P100093(8)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Wing Yan Jason Chow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23, 54/F, 4424 Silver Terrace Road, Kennedy Town,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Q100094(9)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 Ming Kin Wai 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24, 55/F, 4461 Victoria Terrace Road, Tsuen Wan,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R100095(A)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Ling Derek Tang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25, 56/F, 4498 Bamboo Valley Road, Central,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S100096(0)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Derek Natalie Wong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26, 57/F, 4535 Castle Valley Road, Mong Kok,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T100097(1)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Janice Chloe Tsang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27, 58/F, 4572 Harbour Valley Road, Sha Tin,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U100098(2)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Simon Siu Man Lam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28, 59/F, 4609 Jade Valley Road, Tai Po,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V100099(3)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Carmen Janice Mak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29, 10/F, 4646 Kingfisher Valley Road, Tsim Sha Tsui,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W100100(3)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Martin Natalie Chow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30, 11/F, 4683 Lotus Valley Road, Yuen Long,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X100101(4)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Joanne Chloe 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31, 12/F, 4720 Maple Valley Road, Causeway Bay,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Y100102(5)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Siu Man Yip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32, 13/F, 4757 Orchid Valley Road, Kowloon Tong,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Z100103(6)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Natalie Janice Wong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33, 14/F, 4794 Pearl Valley Road, Sai Kung,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A100104(6)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Raymond Natalie Tsang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34, 15/F, 4831 Phoenix Valley Road, Wan Chai,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B100105(7)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Vivian Chloe Lam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35, 16/F, 4868 Silver Valley Road, Kennedy Town,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C100106(8)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Kevin Siu Man Tam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36, 17/F, 4905 Victoria Valley Road, Tsuen Wan,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D100107(9)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Karen Janice Chow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37, 18/F, 4942 Bamboo View Road, Central,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E100108(A)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Jason Natalie 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38, 19/F, 4979 Castle View Road, Mong Kok,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F100109(0)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Adrian Yip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39, 20/F, 5016 Harbour View Road, Sha Tin,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G100110(7)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Man Hei Siu Man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40, 21/F, 5053 Jade View Road, Tai Po,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H100111(8)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Tsz Ying Janice Tsang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41, 22/F, 5090 Kingfisher View Road, Tsim Sha Tsui,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I100112(9)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Pak Ho Natalie Lam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42, 23/F, 5127 Lotus View Road, Yuen Long,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J100113(A)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Hoi Lam Chloe Tam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43, 24/F, 5164 Maple View Road, Causeway Bay,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K100114(0)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Kin Wai Siu Man Ho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44, 25/F, 5201 Orchid View Road, Kowloon Tong,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L100115(1)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Siu Man Janice 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45, 26/F, 5238 Pearl View Road, Sai Kung,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M100116(2)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 Ho Natalie Yip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46, 27/F, 5275 Phoenix View Road, Wan Chai,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N100117(3)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Wing Yan Chloe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47, 28/F, 5312 Silver View Road, Kennedy Town,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O100118(4)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 Ming Siu Man 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48, 29/F, 5349 Victoria View Road, Tsuen Wan,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P100119(5)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Ling Janice Lam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49, 30/F, 5386 Bamboo Walk Road, Central,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Q100120(1)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Derek Raymond Tam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50, 31/F, 5423 Castle Walk Road, Mong Kok,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R100121(2)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Janice Man Hei Ho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51, 32/F, 5460 Harbour Walk Road, Sha Tin,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S100122(3)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Simon Chi Ho Kwan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52, 33/F, 5497 Jade Walk Road, Tai Po,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T100123(4)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Carmen Simon Yip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53, 34/F, 5534 Kingfisher Walk Road, Tsim Sha Tsui,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U100124(5)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Martin Raymond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54, 35/F, 5571 Lotus Walk Road, Yuen Long,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V100125(6)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Joanne Man Hei 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55, 36/F, 5608 Maple Walk Road, Causeway Bay,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W100126(7)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Chi Ho Cheng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56, 37/F, 5645 Orchid Walk Road, Kowloon Tong,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X100127(8)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Natalie Simon Tam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57, 38/F, 5682 Pearl Walk Road, Sai Kung,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Y100128(9)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Raymond Janice Ho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58, 39/F, 5719 Phoenix Walk Road, Wan Chai,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Z100129(A)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Vivian Man Hei Kwan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59, 40/F, 5756 Silver Walk Road, Kennedy Town,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A100130(5)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Kevin Chi Ho Lau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60, 41/F, 5793 Victoria Walk Road, Tsuen Wan,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B100131(6)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Karen Simon Lee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61, 42/F, 5830 Bamboo Wood Road, Central,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C100132(7)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Jason Raymond 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62, 43/F, 5867 Castle Wood Road, Mong Kok,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D100133(8)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Chloe Man Hei Cheng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63, 44/F, 5904 Harbour Wood Road, Sha Tin,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E100134(9)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Man Hei Chi Ho Poon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64, 45/F, 5941 Jade Wood Road, Tai Po,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F100135(A)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Tsz Ying Simon Ho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65, 46/F, 5978 Kingfisher Wood Road, Tsim Sha Tsui,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G100136(0)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Pak Ho Raymond Kwan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66, 47/F, 6015 Lotus Wood Road, Yuen Long,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H100137(1)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Hoi Lam Man Hei Lau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67, 48/F, 6052 Maple Wood Road, Causeway Bay,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I100138(2)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Kin Wai Chi Ho Leung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68, 49/F, 6089 Orchid Wood Road, Kowloon Tong,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J100139(3)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Siu Man Simon 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69, 50/F, 6126 Pearl Wood Road, Sai Kung,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K100140(A)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 Ho Raymond Cheng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70, 51/F, 6163 Phoenix Wood Road, Wan Chai,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L100141(0)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Wing Yan Man Hei Poon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71, 52/F, 6200 Silver Wood Road, Kennedy Town,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M100142(1)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Ka Ming Chi Ho 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72, 53/F, 6237 Victoria Wood Road, Tsuen Wan,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N100143(2)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Mei Ling Simon Kwan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1, 54/F, 6274 Bamboo Bay Street, Central, Hong Kong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O100144(3)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Derek Vivian Lau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2, 55/F, 6311 Castle Bay Street, Mong Kok,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P100145(4)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Janice Tsz Ying Leung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3, 56/F, 6348 Harbour Bay Street, Sha Tin,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Q100146(5)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Simon Wing Yan Wan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4, 57/F, 6385 Jade Bay Street, Tai Po,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R100147(6)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Carmen Chi Ho Cheng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5, 58/F, 6422 Kingfisher Bay Street, Tsim Sha Tsui, Kowloon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S100148(7)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Martin Vivian Poon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Flat 6, 59/F, 6459 Lotus Bay Street, Yuen Long, New Territories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T100149(8)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https://learn.microsoft.com/en-us/purview/sit-defn-hong-kong-identity-card-number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