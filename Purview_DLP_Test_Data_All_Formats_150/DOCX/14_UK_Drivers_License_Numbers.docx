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UK Driving Licence Number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Thomas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6665 Hawthorn Close Street,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SMITH701010A910000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Jack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6702 Kingfisher Close Street,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DAVIE753010O910001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Oliver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6739 Mill Close Street,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WHITE704290I910002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Thomas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6776 Orchard Close Street,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WOOD9756270G910003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Jack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6813 Station Close Street,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WILLI708250A910004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Sophia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6850 Victoria Close Street,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THOMP760230A910005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James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6887 Abbey Grove Street,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THOMA712210M910006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Lily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6924 Bramble Grove Street,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JONES752181J910007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Mia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6961 Cedar Grove Street,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PATEL704181S910008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Amelia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6998 Church Grove Street,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ROBER756161H910009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Sophie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7035 Crown Grove Street,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HARRI708141G910010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Lily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7072 Elm Grove Street,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WILSO760121C910011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Mia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7109 Hawthorn Grove Street,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EVANS712101L910012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Amelia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7146 Kingfisher Grove Street,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CLARK752072T910013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Sophie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7183 Mill Grove Street,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TAYLO704062F910014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Lily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7220 Orchard Grove Street,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ROBIN756042O910015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Mia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7257 Station Grove Street,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GREEN708022E910016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Amelia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7294 Victoria Grove Street,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EDWAR759302W910017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Sophie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7331 Abbey Mead Street,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JOHNS711282S910018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Lily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7368 Bramble Mead Street,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WALKE751263J910019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Mia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7405 Cedar Mead Street,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JACKS703263E910020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Amelia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7442 Church Mead Street,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BROWN755243H910021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Sophie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7479 Crown Mead Street,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WRIGH707223L910022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Lily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7516 Elm Mead Street,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HALL9759193E910023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Thomas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7553 Hawthorn Mead Street,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JONES711173A910024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Amelia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7590 Kingfisher Mead Street,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PATEL751154O910025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Sophie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7627 Mill Mead Street,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ROBER703154I910026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Lily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7664 Orchard Mead Street,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HARRI755134G910027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Mia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7701 Station Mead Street,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WILSO707114A910028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Amelia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7738 Victoria Mead Street,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EVANS759084A910029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Sophie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7775 Abbey Park Street,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CLARK711064M910030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Charlie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7812 Bramble Park Street,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TAYLO751045J910031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Arthur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7849 Cedar Park Street,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ROBIN703045S910032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Edward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7886 Church Park Street,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GREEN755025H910033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William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7923 Crown Park Street,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EDWAR706305G910034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Charlie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7960 Elm Park Street,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JOHNS758285C910035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Arthur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7997 Hawthorn Park Street,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WALKE710265L910036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Edward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8034 Kingfisher Park Street,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JACKS762245T910037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William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8071 Mill Park Street,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BROWN702216F910038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Charlie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8108 Orchard Park Street,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WRIGH754206O910039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Arthur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8145 Station Park Street,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HALL9706186E910040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Edward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8182 Victoria Park Street,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SMITH758166W910041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William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8219 Abbey Rise Street,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DAVIE710146S910042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Sophie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8256 Bramble Rise Street,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WHITE762126J910043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Arthur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8293 Cedar Rise Street,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WOOD9702097E910044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Edward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8330 Church Rise Street,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WILLI754097H910045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William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8367 Crown Rise Street,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THOMP706077L910046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Charlie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8404 Elm Rise Street,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THOMA758057E910047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Arthur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8441 Hawthorn Rise Street,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TAYLO710037A910048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Edward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8478 Kingfisher Rise Street,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ROBIN762017O910049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William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8515 Mill Rise Street,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GREEN701298I910050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Charlie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8552 Orchard Rise Street,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EDWAR753298G910051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Arthur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8589 Station Rise Street,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JOHNS705278A910052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Edward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8626 Victoria Rise Street,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WALKE757258A910053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William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8663 Abbey Vale Street,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JACKS709228M910054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Grace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8700 Bramble Vale Street,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BROWN761208J910055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Ava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8737 Cedar Vale Street,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WRIGH701189S910056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Lucy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8774 Church Vale Street,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HALL9753189H910057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Emily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8811 Crown Vale Street,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SMITH705169G910058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Grace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8848 Elm Vale Street,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DAVIE757149C910059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Ava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8885 Hawthorn Vale Street,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WHITE709119L910060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Lucy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8922 Kingfisher Vale Street,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WOOD9761099T910061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Edward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8959 Mill Vale Street,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WILLI801070F910062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Grace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8996 Orchard Vale Street,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THOMP853060O910063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Ava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9033 Station Vale Street,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THOMA805040E910064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Lucy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9070 Victoria Vale Street,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JONES857020W910065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Emily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9107 Abbey View Street,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PATEL808300S910066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Grace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9144 Bramble View Street,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ROBER860280J910067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Ava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9181 Cedar View Street,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HARRI812260E910068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Lucy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9218 Church View Street,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WILSO852231H910069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Emily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9255 Crown View Street,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EVANS804231L910070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Grace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9292 Elm View Street,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CLARK856211E910071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Ava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9329 Hawthorn View Street,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BROWN808191A910072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Lucy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9366 Kingfisher View Street,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WRIGH860171O910073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Emily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9403 Mill View Street,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HALL9812151I910074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Grace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9440 Orchard View Street,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SMITH852122G910075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Ava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9477 Station View Street,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DAVIE804122A910076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Lucy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9514 Victoria View Street,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WHITE856102A910077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Emily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9551 Abbey Wood Street,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WOOD9808082M910078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Harry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9588 Bramble Wood Street,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WILLI860062J910079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George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9625 Cedar Wood Street,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THOMP812042S910080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Ava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9662 Church Wood Street,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THOMA852013H910081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Oscar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9699 Crown Wood Street,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JONES804013G910082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Harry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9736 Elm Wood Street,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PATEL855303C910083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George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9773 Hawthorn Wood Street,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ROBER807283L910084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Henry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9810 Kingfisher Wood Street,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HARRI859253T910085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Oscar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9847 Mill Wood Street,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WILSO811233F910086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Harry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9884 Orchard Wood Street,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EVANS851214O910087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George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41 Station Wood Street,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CLARK803204E910088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Henry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78 Victoria Wood Street,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TAYLO855184W910089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Oscar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115 Abbey Green Street,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ROBIN807164S910090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Harry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152 Bramble Green Street,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GREEN859134J910091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George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189 Cedar Green Street,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EDWAR811114E910092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Henry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226 Church Green Street,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JOHNS851095H910093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Oscar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263 Crown Green Street,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WALKE803095L910094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Harry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300 Elm Green Street,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JACKS855075E910095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George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337 Hawthorn Green Street,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WILLI807055A910096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Henry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374 Kingfisher Green Street,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THOMP859025O910097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Oscar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411 Mill Green Street,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THOMA810315I910098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Harry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448 Orchard Green Street,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JONES862295G910099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George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485 Station Green Street,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PATEL802266A910100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Henry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522 Victoria Green Street,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ROBER854266A910101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Oscar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559 Abbey Heath Street,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HARRI806246M910102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Sophia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596 Bramble Heath Street,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WILSO858226J910103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Isla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633 Cedar Heath Street,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EVANS810206S910104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Evie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670 Church Heath Street,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CLARK862186H910105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Freya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707 Crown Heath Street,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TAYLO802157G910106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Sophia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744 Elm Heath Street,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ROBIN854157C910107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Isla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781 Hawthorn Heath Street,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GREEN806137L910108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Evie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818 Kingfisher Heath Street,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EDWAR858117T910109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Freya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855 Mill Heath Street,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JOHNS810097F910110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Sophia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892 Orchard Heath Street,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WALKE862077O910111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Isla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929 Station Heath Street,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JACKS802048E910112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Evie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966 Victoria Heath Street,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BROWN854038W910113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Freya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1003 Abbey Cross Street,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WRIGH806018S910114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Sophia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1040 Bramble Cross Street,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HALL9857308J910115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Isla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1077 Cedar Cross Street,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SMITH809278E910116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Evie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1114 Church Cross Street,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DAVIE861258H910117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Freya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1151 Crown Cross Street,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WHITE801239L910118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Sophia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1188 Elm Cross Street,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WOOD9853239E910119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Isla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1225 Hawthorn Cross Street,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WILSO805219A910120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Evie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1262 Kingfisher Cross Street,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EVANS857199O910121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Freya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1299 Mill Cross Street,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CLARK809169I910122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Sophia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1336 Orchard Cross Street,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TAYLO861149G910123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Harry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1373 Station Cross Street,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ROBIN901120A910124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Evie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1410 Victoria Cross Street,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GREEN953120A910125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Freya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1447 Abbey Gate Street,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EDWAR905100M910126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Jack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1484 Bramble Gate Street,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JOHNS957080J910127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Oliver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1521 Cedar Gate Street,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WALKE909050S910128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James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1558 Church Gate Street,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JACKS961030H910129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Thomas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1595 Crown Gate Street,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BROWN901011G910130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Jack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1632 Elm Gate Street,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WRIGH953011C910131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Oliver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1669 Hawthorn Gate Street,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HALL9904291L910132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James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1706 Kingfisher Gate Street,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SMITH956271T910133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Thomas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1743 Mill Gate Street,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DAVIE908251F910134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Jack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1780 Orchard Gate Street,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WHITE960231O910135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Oliver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1817 Station Gate Street,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WOOD9912211E910136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James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1854 Victoria Gate Street,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WILLI952182W910137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Thomas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1891 Abbey Close Lane,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THOMP904172S910138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Jack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1928 Bramble Close Lane,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THOMA956152J910139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Oliver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1965 Cedar Close Lane,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JONES908132E910140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James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2002 Church Close Lane,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PATEL960112H910141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Thomas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2039 Crown Close Lane,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ROBER912092L910142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Freya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2076 Elm Close Lane,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HARRI952063E910143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Oliver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2113 Hawthorn Close Lane,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JOHNS904063A910144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James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2150 Kingfisher Close Lane,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WALKE956043O910145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Thomas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2187 Mill Close Lane,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JACKS908023I910146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Jack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2224 Orchard Close Lane,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BROWN959303G910147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Oliver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2261 Station Close Lane,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WRIGH911283A910148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James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2298 Victoria Close Lane,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HALL9951264A910149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https://learn.microsoft.com/en-us/purview/sit-defn-uk-drivers-license-number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