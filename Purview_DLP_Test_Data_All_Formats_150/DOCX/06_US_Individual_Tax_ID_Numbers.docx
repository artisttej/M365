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17365D"/>
          <w:sz w:val="40"/>
        </w:rPr>
        <w:t>Individual Taxpayer Identification Number (ITIN)</w:t>
      </w:r>
    </w:p>
    <w:p>
      <w:pPr>
        <w:spacing w:after="160"/>
      </w:pPr>
      <w:r>
        <w:rPr>
          <w:rFonts w:ascii="Calibri" w:hAnsi="Calibri"/>
          <w:b w:val="0"/>
          <w:color w:val="5B6573"/>
          <w:sz w:val="18"/>
        </w:rPr>
        <w:t>150 fictional records | Unique names and addresses | Authorized DLP testing only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936"/>
            <w:vAlign w:val="center"/>
            <w:shd w:fill="17365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Record</w:t>
            </w:r>
          </w:p>
        </w:tc>
        <w:tc>
          <w:tcPr>
            <w:tcW w:type="dxa" w:w="2088"/>
            <w:vAlign w:val="center"/>
            <w:shd w:fill="17365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Full name</w:t>
            </w:r>
          </w:p>
        </w:tc>
        <w:tc>
          <w:tcPr>
            <w:tcW w:type="dxa" w:w="4104"/>
            <w:vAlign w:val="center"/>
            <w:shd w:fill="17365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Physical address</w:t>
            </w:r>
          </w:p>
        </w:tc>
        <w:tc>
          <w:tcPr>
            <w:tcW w:type="dxa" w:w="1944"/>
            <w:vAlign w:val="center"/>
            <w:shd w:fill="17365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Sensitive data</w:t>
            </w:r>
          </w:p>
        </w:tc>
        <w:tc>
          <w:tcPr>
            <w:tcW w:type="dxa" w:w="2088"/>
            <w:vAlign w:val="center"/>
            <w:shd w:fill="17365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Data origin</w:t>
            </w:r>
          </w:p>
        </w:tc>
        <w:tc>
          <w:tcPr>
            <w:tcW w:type="dxa" w:w="2520"/>
            <w:vAlign w:val="center"/>
            <w:shd w:fill="17365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Source URL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Daniel Olivia Harris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9105 Meadow Glen Drive, Denver, CO 80202,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900-50-1000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https://learn.microsoft.com/en-us/purview/sit-defn-us-individual-taxpayer-identification-number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Harper Evelyn Williams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9142 Highland Glen Drive, Nashville, TN 37219,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901-51-1001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https://learn.microsoft.com/en-us/purview/sit-defn-us-individual-taxpayer-identification-number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Benjamin Amelia Garcia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9179 Sunset Glen Drive, Austin, TX 78701,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902-52-1002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https://learn.microsoft.com/en-us/purview/sit-defn-us-individual-taxpayer-identification-number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Charlotte Sophia Wilson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9216 Pine Glen Drive, Chicago, IL 60601,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903-53-1003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https://learn.microsoft.com/en-us/purview/sit-defn-us-individual-taxpayer-identification-number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Henry Olivia Lewis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9253 Lake Glen Drive, Richmond, VA 23219,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904-54-1004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https://learn.microsoft.com/en-us/purview/sit-defn-us-individual-taxpayer-identification-number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Amelia Evelyn Anderson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9290 Forest Glen Drive, Portland, OR 97205,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905-55-1005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https://learn.microsoft.com/en-us/purview/sit-defn-us-individual-taxpayer-identification-number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James Amelia Hall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9327 Silver Brook Drive, San Diego, CA 92101,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906-56-1006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https://learn.microsoft.com/en-us/purview/sit-defn-us-individual-taxpayer-identification-number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Mia Sophia Harris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9364 Golden Brook Drive, Boston, MA 02108,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907-57-1007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https://learn.microsoft.com/en-us/purview/sit-defn-us-individual-taxpayer-identification-number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Lucas Olivia Brown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9401 Cedar Brook Drive, Minneapolis, MN 55401,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908-58-1008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https://learn.microsoft.com/en-us/purview/sit-defn-us-individual-taxpayer-identification-number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Isabella Evelyn Garcia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9438 Willow Brook Drive, Seattle, WA 98101,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909-59-1009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https://learn.microsoft.com/en-us/purview/sit-defn-us-individual-taxpayer-identification-number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Mason Amelia Wilson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9475 Maple Brook Drive, Charlotte, NC 28202,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910-60-1010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https://learn.microsoft.com/en-us/purview/sit-defn-us-individual-taxpayer-identification-number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Sophia Henry Lewis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9512 River Brook Drive, Salt Lake City, UT 84101,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911-61-1011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https://learn.microsoft.com/en-us/purview/sit-defn-us-individual-taxpayer-identification-number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Ethan Olivia Thomas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9549 Meadow Brook Drive, Atlanta, GA 30303,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912-62-1012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https://learn.microsoft.com/en-us/purview/sit-defn-us-individual-taxpayer-identification-number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Ava Evelyn Hall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9586 Highland Brook Drive, Columbus, OH 43215,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913-63-1013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https://learn.microsoft.com/en-us/purview/sit-defn-us-individual-taxpayer-identification-number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Noah Amelia Harris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9623 Sunset Brook Drive, Phoenix, AZ 85004,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914-64-1014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https://learn.microsoft.com/en-us/purview/sit-defn-us-individual-taxpayer-identification-number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Emma Sophia Brown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9660 Pine Brook Drive, Philadelphia, PA 19103,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915-65-1015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https://learn.microsoft.com/en-us/purview/sit-defn-us-individual-taxpayer-identification-number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Liam Olivia Martinez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9697 Lake Brook Drive, Denver, CO 80202,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916-70-1016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https://learn.microsoft.com/en-us/purview/sit-defn-us-individual-taxpayer-identification-number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Olivia Evelyn Wilson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9734 Forest Brook Drive, Nashville, TN 37219,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917-71-1017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https://learn.microsoft.com/en-us/purview/sit-defn-us-individual-taxpayer-identification-number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Caleb James Lewis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9771 Silver Field Drive, Austin, TX 78701,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918-72-1018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https://learn.microsoft.com/en-us/purview/sit-defn-us-individual-taxpayer-identification-number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Chloe Ethan Thomas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9808 Golden Field Drive, Chicago, IL 60601,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919-73-1019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https://learn.microsoft.com/en-us/purview/sit-defn-us-individual-taxpayer-identification-number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Nathan Caleb Hall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9845 Cedar Field Drive, Richmond, VA 23219,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920-74-1020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https://learn.microsoft.com/en-us/purview/sit-defn-us-individual-taxpayer-identification-number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Grace Daniel Harris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9882 Willow Field Drive, Portland, OR 97205,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921-75-1021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https://learn.microsoft.com/en-us/purview/sit-defn-us-individual-taxpayer-identification-number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Samuel James Brown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39 Maple Field Drive, San Diego, CA 92101,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922-76-1022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https://learn.microsoft.com/en-us/purview/sit-defn-us-individual-taxpayer-identification-number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Evelyn Ethan Martinez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76 River Field Drive, Boston, MA 02108,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923-77-1023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https://learn.microsoft.com/en-us/purview/sit-defn-us-individual-taxpayer-identification-number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Daniel Caleb Wilson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113 Meadow Field Drive, Minneapolis, MN 55401,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924-78-1024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https://learn.microsoft.com/en-us/purview/sit-defn-us-individual-taxpayer-identification-number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Harper Daniel Lewis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150 Highland Field Drive, Seattle, WA 98101,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925-79-1025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https://learn.microsoft.com/en-us/purview/sit-defn-us-individual-taxpayer-identification-number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Benjamin James Thomas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187 Sunset Field Drive, Charlotte, NC 28202,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926-80-1026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https://learn.microsoft.com/en-us/purview/sit-defn-us-individual-taxpayer-identification-number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Charlotte Ethan Allen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224 Pine Field Drive, Salt Lake City, UT 84101,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927-81-1027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https://learn.microsoft.com/en-us/purview/sit-defn-us-individual-taxpayer-identification-number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Henry Caleb Harris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261 Lake Field Drive, Atlanta, GA 30303,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928-82-1028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https://learn.microsoft.com/en-us/purview/sit-defn-us-individual-taxpayer-identification-number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Amelia Daniel Brown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298 Forest Field Drive, Columbus, OH 43215,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929-83-1029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https://learn.microsoft.com/en-us/purview/sit-defn-us-individual-taxpayer-identification-number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James Evelyn Martinez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335 Silver View Drive, Phoenix, AZ 85004,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930-84-1030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https://learn.microsoft.com/en-us/purview/sit-defn-us-individual-taxpayer-identification-number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Mia Ethan Moore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372 Golden View Drive, Philadelphia, PA 19103,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931-85-1031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https://learn.microsoft.com/en-us/purview/sit-defn-us-individual-taxpayer-identification-number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Lucas Caleb Lewis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409 Cedar View Drive, Denver, CO 80202,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932-86-1032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https://learn.microsoft.com/en-us/purview/sit-defn-us-individual-taxpayer-identification-number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Isabella Daniel Thomas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446 Willow View Drive, Nashville, TN 37219,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933-87-1033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https://learn.microsoft.com/en-us/purview/sit-defn-us-individual-taxpayer-identification-number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Mason James Allen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483 Maple View Drive, Austin, TX 78701,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934-88-1034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https://learn.microsoft.com/en-us/purview/sit-defn-us-individual-taxpayer-identification-number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Sophia Ethan Martin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520 River View Drive, Chicago, IL 60601,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935-90-1035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https://learn.microsoft.com/en-us/purview/sit-defn-us-individual-taxpayer-identification-number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Ethan Caleb Brown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557 Meadow View Drive, Richmond, VA 23219,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936-91-1036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https://learn.microsoft.com/en-us/purview/sit-defn-us-individual-taxpayer-identification-number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Ava Daniel Martinez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594 Highland View Drive, Portland, OR 97205,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937-92-1037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https://learn.microsoft.com/en-us/purview/sit-defn-us-individual-taxpayer-identification-number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Noah James Moore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631 Sunset View Drive, San Diego, CA 92101,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938-94-1038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https://learn.microsoft.com/en-us/purview/sit-defn-us-individual-taxpayer-identification-number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Emma Ethan Lee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668 Pine View Drive, Boston, MA 02108,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939-95-1039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https://learn.microsoft.com/en-us/purview/sit-defn-us-individual-taxpayer-identification-number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Liam Caleb Thomas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705 Lake View Drive, Minneapolis, MN 55401,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940-96-1040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https://learn.microsoft.com/en-us/purview/sit-defn-us-individual-taxpayer-identification-number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Olivia Daniel Allen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742 Forest View Drive, Seattle, WA 98101,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941-97-1041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https://learn.microsoft.com/en-us/purview/sit-defn-us-individual-taxpayer-identification-number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Caleb Mia Martin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779 Silver Park Drive, Charlotte, NC 28202,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942-98-1042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https://learn.microsoft.com/en-us/purview/sit-defn-us-individual-taxpayer-identification-number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Chloe Ava Davis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816 Golden Park Drive, Salt Lake City, UT 84101,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943-99-1043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https://learn.microsoft.com/en-us/purview/sit-defn-us-individual-taxpayer-identification-number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Nathan Chloe Martinez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853 Cedar Park Drive, Atlanta, GA 30303,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944-50-1044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https://learn.microsoft.com/en-us/purview/sit-defn-us-individual-taxpayer-identification-number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Grace Harper Moore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890 Willow Park Drive, Columbus, OH 43215,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945-51-1045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https://learn.microsoft.com/en-us/purview/sit-defn-us-individual-taxpayer-identification-number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Samuel Mia Lee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927 Maple Park Drive, Phoenix, AZ 85004,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946-52-1046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https://learn.microsoft.com/en-us/purview/sit-defn-us-individual-taxpayer-identification-number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Evelyn Ava Jackson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964 River Park Drive, Philadelphia, PA 19103,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947-53-1047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https://learn.microsoft.com/en-us/purview/sit-defn-us-individual-taxpayer-identification-number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Daniel Chloe Allen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1001 Meadow Park Drive, Denver, CO 80202,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948-54-1048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https://learn.microsoft.com/en-us/purview/sit-defn-us-individual-taxpayer-identification-number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Harper Caleb Martin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1038 Highland Park Drive, Nashville, TN 37219,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949-55-1049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https://learn.microsoft.com/en-us/purview/sit-defn-us-individual-taxpayer-identification-number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Benjamin Mia Davis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1075 Sunset Park Drive, Austin, TX 78701,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950-56-1050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https://learn.microsoft.com/en-us/purview/sit-defn-us-individual-taxpayer-identification-number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Charlotte Ava Robinson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1112 Pine Park Drive, Chicago, IL 60601,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951-57-1051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https://learn.microsoft.com/en-us/purview/sit-defn-us-individual-taxpayer-identification-number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Henry Chloe Moore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1149 Lake Park Drive, Richmond, VA 23219,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952-58-1052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https://learn.microsoft.com/en-us/purview/sit-defn-us-individual-taxpayer-identification-number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Amelia Harper Lee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1186 Forest Park Drive, Portland, OR 97205,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953-59-1053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https://learn.microsoft.com/en-us/purview/sit-defn-us-individual-taxpayer-identification-number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James Mia Jackson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1223 Silver Hill Drive, San Diego, CA 92101,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954-60-1054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https://learn.microsoft.com/en-us/purview/sit-defn-us-individual-taxpayer-identification-number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Mia Ava Johnson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1260 Golden Hill Drive, Boston, MA 02108,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955-61-1055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https://learn.microsoft.com/en-us/purview/sit-defn-us-individual-taxpayer-identification-number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Lucas Chloe Martin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1297 Cedar Hill Drive, Minneapolis, MN 55401,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956-62-1056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https://learn.microsoft.com/en-us/purview/sit-defn-us-individual-taxpayer-identification-number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Isabella Harper Davis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1334 Willow Hill Drive, Seattle, WA 98101,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957-63-1057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https://learn.microsoft.com/en-us/purview/sit-defn-us-individual-taxpayer-identification-number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Mason Mia Robinson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1371 Maple Hill Drive, Charlotte, NC 28202,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958-64-1058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https://learn.microsoft.com/en-us/purview/sit-defn-us-individual-taxpayer-identification-number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Sophia Ava Taylor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1408 River Hill Drive, Salt Lake City, UT 84101,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959-65-1059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https://learn.microsoft.com/en-us/purview/sit-defn-us-individual-taxpayer-identification-number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Ethan Chloe Lee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1445 Meadow Hill Drive, Atlanta, GA 30303,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960-70-1060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https://learn.microsoft.com/en-us/purview/sit-defn-us-individual-taxpayer-identification-number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Ava Harper Jackson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1482 Highland Hill Drive, Columbus, OH 43215,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961-71-1061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https://learn.microsoft.com/en-us/purview/sit-defn-us-individual-taxpayer-identification-number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Noah Mia Johnson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1519 Sunset Hill Drive, Phoenix, AZ 85004,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962-72-1062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https://learn.microsoft.com/en-us/purview/sit-defn-us-individual-taxpayer-identification-number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Emma Ava Thompson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1556 Pine Hill Drive, Philadelphia, PA 19103,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963-73-1063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https://learn.microsoft.com/en-us/purview/sit-defn-us-individual-taxpayer-identification-number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Liam Chloe Davis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1593 Lake Hill Drive, Denver, CO 80202,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964-74-1064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https://learn.microsoft.com/en-us/purview/sit-defn-us-individual-taxpayer-identification-number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Olivia Harper Robinson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1630 Forest Hill Drive, Nashville, TN 37219,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965-75-1065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https://learn.microsoft.com/en-us/purview/sit-defn-us-individual-taxpayer-identification-number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Caleb Lucas Taylor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1667 Silver Creek Drive, Austin, TX 78701,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966-76-1066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https://learn.microsoft.com/en-us/purview/sit-defn-us-individual-taxpayer-identification-number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Chloe Noah Walker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1704 Golden Creek Drive, Chicago, IL 60601,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967-77-1067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https://learn.microsoft.com/en-us/purview/sit-defn-us-individual-taxpayer-identification-number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Nathan Ava Jackson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1741 Cedar Creek Drive, Richmond, VA 23219,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968-78-1068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https://learn.microsoft.com/en-us/purview/sit-defn-us-individual-taxpayer-identification-number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Grace Benjamin Johnson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1778 Willow Creek Drive, Portland, OR 97205,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969-79-1069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https://learn.microsoft.com/en-us/purview/sit-defn-us-individual-taxpayer-identification-number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Samuel Lucas Thompson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1815 Maple Creek Drive, San Diego, CA 92101,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970-80-1070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https://learn.microsoft.com/en-us/purview/sit-defn-us-individual-taxpayer-identification-number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Evelyn Noah Miller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1852 River Creek Drive, Boston, MA 02108,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971-81-1071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https://learn.microsoft.com/en-us/purview/sit-defn-us-individual-taxpayer-identification-number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Daniel Nathan Robinson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1889 Meadow Creek Drive, Minneapolis, MN 55401,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972-82-1072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https://learn.microsoft.com/en-us/purview/sit-defn-us-individual-taxpayer-identification-number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Harper Benjamin Taylor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1926 Highland Creek Drive, Seattle, WA 98101,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973-83-1073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https://learn.microsoft.com/en-us/purview/sit-defn-us-individual-taxpayer-identification-number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Benjamin Lucas Walker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1963 Sunset Creek Drive, Charlotte, NC 28202,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974-84-1074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https://learn.microsoft.com/en-us/purview/sit-defn-us-individual-taxpayer-identification-number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Charlotte Noah White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2000 Pine Creek Drive, Salt Lake City, UT 84101,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975-85-1075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https://learn.microsoft.com/en-us/purview/sit-defn-us-individual-taxpayer-identification-number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Henry Nathan Johnson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2037 Lake Creek Drive, Atlanta, GA 30303,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976-86-1076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https://learn.microsoft.com/en-us/purview/sit-defn-us-individual-taxpayer-identification-number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Amelia Benjamin Thompson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2074 Forest Creek Drive, Columbus, OH 43215,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977-87-1077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https://learn.microsoft.com/en-us/purview/sit-defn-us-individual-taxpayer-identification-number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James Lucas Miller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2111 Silver Garden Drive, Phoenix, AZ 85004,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978-88-1078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https://learn.microsoft.com/en-us/purview/sit-defn-us-individual-taxpayer-identification-number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Mia Noah Clark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2148 Golden Garden Drive, Philadelphia, PA 19103,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979-90-1079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https://learn.microsoft.com/en-us/purview/sit-defn-us-individual-taxpayer-identification-number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Lucas Nathan Taylor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2185 Cedar Garden Drive, Denver, CO 80202,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980-91-1080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https://learn.microsoft.com/en-us/purview/sit-defn-us-individual-taxpayer-identification-number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Isabella Benjamin Walker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2222 Willow Garden Drive, Nashville, TN 37219,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981-92-1081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https://learn.microsoft.com/en-us/purview/sit-defn-us-individual-taxpayer-identification-number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Mason Lucas White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2259 Maple Garden Drive, Austin, TX 78701,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982-94-1082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https://learn.microsoft.com/en-us/purview/sit-defn-us-individual-taxpayer-identification-number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Sophia Noah Williams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2296 River Garden Drive, Chicago, IL 60601,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983-95-1083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https://learn.microsoft.com/en-us/purview/sit-defn-us-individual-taxpayer-identification-number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Ethan Nathan Thompson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2333 Meadow Garden Drive, Richmond, VA 23219,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984-96-1084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https://learn.microsoft.com/en-us/purview/sit-defn-us-individual-taxpayer-identification-number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Ava Benjamin Miller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2370 Highland Garden Drive, Portland, OR 97205,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985-97-1085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https://learn.microsoft.com/en-us/purview/sit-defn-us-individual-taxpayer-identification-number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Noah Lucas Clark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2407 Sunset Garden Drive, San Diego, CA 92101,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986-98-1086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https://learn.microsoft.com/en-us/purview/sit-defn-us-individual-taxpayer-identification-number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Emma Noah Anderson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2444 Pine Garden Drive, Boston, MA 02108,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987-99-1087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https://learn.microsoft.com/en-us/purview/sit-defn-us-individual-taxpayer-identification-number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Liam Nathan Walker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2481 Lake Garden Drive, Minneapolis, MN 55401,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988-50-1088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https://learn.microsoft.com/en-us/purview/sit-defn-us-individual-taxpayer-identification-number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Olivia Benjamin White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2518 Forest Garden Drive, Seattle, WA 98101,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989-51-1089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https://learn.microsoft.com/en-us/purview/sit-defn-us-individual-taxpayer-identification-number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Caleb Isabella Williams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2555 Silver Valley Drive, Charlotte, NC 28202,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990-52-1090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https://learn.microsoft.com/en-us/purview/sit-defn-us-individual-taxpayer-identification-number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Chloe Emma Garcia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2592 Golden Valley Drive, Salt Lake City, UT 84101,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991-53-1091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https://learn.microsoft.com/en-us/purview/sit-defn-us-individual-taxpayer-identification-number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Nathan Grace Miller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2629 Cedar Valley Drive, Atlanta, GA 30303,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992-54-1092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https://learn.microsoft.com/en-us/purview/sit-defn-us-individual-taxpayer-identification-number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Grace Charlotte Clark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2666 Willow Valley Drive, Columbus, OH 43215,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993-55-1093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https://learn.microsoft.com/en-us/purview/sit-defn-us-individual-taxpayer-identification-number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Samuel Isabella Anderson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2703 Maple Valley Drive, Phoenix, AZ 85004,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994-56-1094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https://learn.microsoft.com/en-us/purview/sit-defn-us-individual-taxpayer-identification-number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Evelyn Emma Hall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2740 River Valley Drive, Philadelphia, PA 19103,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995-57-1095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https://learn.microsoft.com/en-us/purview/sit-defn-us-individual-taxpayer-identification-number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Daniel Grace White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2777 Meadow Valley Drive, Denver, CO 80202,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996-58-1096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https://learn.microsoft.com/en-us/purview/sit-defn-us-individual-taxpayer-identification-number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Harper Charlotte Williams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2814 Highland Valley Drive, Nashville, TN 37219,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997-59-1097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https://learn.microsoft.com/en-us/purview/sit-defn-us-individual-taxpayer-identification-number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Benjamin Isabella Garcia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2851 Sunset Valley Drive, Austin, TX 78701,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998-60-1098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https://learn.microsoft.com/en-us/purview/sit-defn-us-individual-taxpayer-identification-number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Charlotte Emma Wilson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2888 Pine Valley Drive, Chicago, IL 60601,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999-61-1099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https://learn.microsoft.com/en-us/purview/sit-defn-us-individual-taxpayer-identification-number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Henry Grace Clark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2925 Lake Valley Drive, Richmond, VA 23219,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900-62-1100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https://learn.microsoft.com/en-us/purview/sit-defn-us-individual-taxpayer-identification-number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Amelia Charlotte Anderson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2962 Forest Valley Drive, Portland, OR 97205,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901-63-1101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https://learn.microsoft.com/en-us/purview/sit-defn-us-individual-taxpayer-identification-number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James Isabella Hall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2999 Silver Spring Drive, San Diego, CA 92101,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902-64-1102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https://learn.microsoft.com/en-us/purview/sit-defn-us-individual-taxpayer-identification-number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Mia Emma Harris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3036 Golden Spring Drive, Boston, MA 02108,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903-65-1103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https://learn.microsoft.com/en-us/purview/sit-defn-us-individual-taxpayer-identification-number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Lucas Grace Williams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3073 Cedar Spring Drive, Minneapolis, MN 55401,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904-70-1104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https://learn.microsoft.com/en-us/purview/sit-defn-us-individual-taxpayer-identification-number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Isabella Charlotte Garcia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3110 Willow Spring Drive, Seattle, WA 98101,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905-71-1105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https://learn.microsoft.com/en-us/purview/sit-defn-us-individual-taxpayer-identification-number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Mason Isabella Wilson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3147 Maple Spring Drive, Charlotte, NC 28202,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906-72-1106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https://learn.microsoft.com/en-us/purview/sit-defn-us-individual-taxpayer-identification-number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Sophia Emma Lewis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3184 River Spring Drive, Salt Lake City, UT 84101,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907-73-1107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https://learn.microsoft.com/en-us/purview/sit-defn-us-individual-taxpayer-identification-number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Ethan Grace Anderson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3221 Meadow Spring Drive, Atlanta, GA 30303,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908-74-1108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https://learn.microsoft.com/en-us/purview/sit-defn-us-individual-taxpayer-identification-number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Ava Charlotte Hall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3258 Highland Spring Drive, Columbus, OH 43215,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909-75-1109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https://learn.microsoft.com/en-us/purview/sit-defn-us-individual-taxpayer-identification-number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Noah Isabella Harris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3295 Sunset Spring Drive, Phoenix, AZ 85004,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910-76-1110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https://learn.microsoft.com/en-us/purview/sit-defn-us-individual-taxpayer-identification-number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Emma Lucas Brown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3332 Pine Spring Drive, Philadelphia, PA 19103,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911-77-1111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https://learn.microsoft.com/en-us/purview/sit-defn-us-individual-taxpayer-identification-number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Liam Grace Garcia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3369 Lake Spring Drive, Denver, CO 80202,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912-78-1112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https://learn.microsoft.com/en-us/purview/sit-defn-us-individual-taxpayer-identification-number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Olivia Charlotte Wilson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3406 Forest Spring Drive, Nashville, TN 37219,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913-79-1113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https://learn.microsoft.com/en-us/purview/sit-defn-us-individual-taxpayer-identification-number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Caleb Mason Lewis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3443 Silver Oak Court, Austin, TX 78701,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914-80-1114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https://learn.microsoft.com/en-us/purview/sit-defn-us-individual-taxpayer-identification-number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Chloe Liam Thomas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3480 Golden Oak Court, Chicago, IL 60601,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915-81-1115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https://learn.microsoft.com/en-us/purview/sit-defn-us-individual-taxpayer-identification-number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Nathan Samuel Hall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3517 Cedar Oak Court, Richmond, VA 23219,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916-82-1116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https://learn.microsoft.com/en-us/purview/sit-defn-us-individual-taxpayer-identification-number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Grace Henry Harris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3554 Willow Oak Court, Portland, OR 97205,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917-83-1117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https://learn.microsoft.com/en-us/purview/sit-defn-us-individual-taxpayer-identification-number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Samuel Mason Brown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3591 Maple Oak Court, San Diego, CA 92101,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918-84-1118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https://learn.microsoft.com/en-us/purview/sit-defn-us-individual-taxpayer-identification-number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Evelyn Liam Martinez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3628 River Oak Court, Boston, MA 02108,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919-85-1119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https://learn.microsoft.com/en-us/purview/sit-defn-us-individual-taxpayer-identification-number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Daniel Samuel Wilson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3665 Meadow Oak Court, Minneapolis, MN 55401,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920-86-1120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https://learn.microsoft.com/en-us/purview/sit-defn-us-individual-taxpayer-identification-number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Harper Henry Lewis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3702 Highland Oak Court, Seattle, WA 98101,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921-87-1121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https://learn.microsoft.com/en-us/purview/sit-defn-us-individual-taxpayer-identification-number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Benjamin Mason Thomas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3739 Sunset Oak Court, Charlotte, NC 28202,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922-88-1122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https://learn.microsoft.com/en-us/purview/sit-defn-us-individual-taxpayer-identification-number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Charlotte Liam Allen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3776 Pine Oak Court, Salt Lake City, UT 84101,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923-90-1123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https://learn.microsoft.com/en-us/purview/sit-defn-us-individual-taxpayer-identification-number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Henry Samuel Harris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3813 Lake Oak Court, Atlanta, GA 30303,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924-91-1124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https://learn.microsoft.com/en-us/purview/sit-defn-us-individual-taxpayer-identification-number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Amelia Henry Brown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3850 Forest Oak Court, Columbus, OH 43215,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925-92-1125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https://learn.microsoft.com/en-us/purview/sit-defn-us-individual-taxpayer-identification-number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James Mason Martinez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3887 Silver Ridge Court, Phoenix, AZ 85004,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926-94-1126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https://learn.microsoft.com/en-us/purview/sit-defn-us-individual-taxpayer-identification-number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Mia Liam Moore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3924 Golden Ridge Court, Philadelphia, PA 19103,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927-95-1127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https://learn.microsoft.com/en-us/purview/sit-defn-us-individual-taxpayer-identification-number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Lucas Samuel Lewis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3961 Cedar Ridge Court, Denver, CO 80202,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928-96-1128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https://learn.microsoft.com/en-us/purview/sit-defn-us-individual-taxpayer-identification-number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Isabella Henry Thomas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3998 Willow Ridge Court, Nashville, TN 37219,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929-97-1129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https://learn.microsoft.com/en-us/purview/sit-defn-us-individual-taxpayer-identification-number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Mason Charlotte Allen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4035 Maple Ridge Court, Austin, TX 78701,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930-98-1130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https://learn.microsoft.com/en-us/purview/sit-defn-us-individual-taxpayer-identification-number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Sophia Liam Martin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4072 River Ridge Court, Chicago, IL 60601,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931-99-1131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https://learn.microsoft.com/en-us/purview/sit-defn-us-individual-taxpayer-identification-number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Ethan Samuel Brown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4109 Meadow Ridge Court, Richmond, VA 23219,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932-50-1132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https://learn.microsoft.com/en-us/purview/sit-defn-us-individual-taxpayer-identification-number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Ava Henry Martinez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4146 Highland Ridge Court, Portland, OR 97205,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933-51-1133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https://learn.microsoft.com/en-us/purview/sit-defn-us-individual-taxpayer-identification-number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Noah Mason Moore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4183 Sunset Ridge Court, San Diego, CA 92101,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934-52-1134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https://learn.microsoft.com/en-us/purview/sit-defn-us-individual-taxpayer-identification-number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Emma Liam Lee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4220 Pine Ridge Court, Boston, MA 02108,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935-53-1135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https://learn.microsoft.com/en-us/purview/sit-defn-us-individual-taxpayer-identification-number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Liam Samuel Thomas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4257 Lake Ridge Court, Minneapolis, MN 55401,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936-54-1136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https://learn.microsoft.com/en-us/purview/sit-defn-us-individual-taxpayer-identification-number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Olivia Henry Allen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4294 Forest Ridge Court, Seattle, WA 98101,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937-55-1137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https://learn.microsoft.com/en-us/purview/sit-defn-us-individual-taxpayer-identification-number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Caleb Sophia Martin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4331 Silver Glen Court, Charlotte, NC 28202,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938-56-1138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https://learn.microsoft.com/en-us/purview/sit-defn-us-individual-taxpayer-identification-number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Chloe Olivia Davis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4368 Golden Glen Court, Salt Lake City, UT 84101,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939-57-1139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https://learn.microsoft.com/en-us/purview/sit-defn-us-individual-taxpayer-identification-number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Nathan Evelyn Martinez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4405 Cedar Glen Court, Atlanta, GA 30303,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940-58-1140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https://learn.microsoft.com/en-us/purview/sit-defn-us-individual-taxpayer-identification-number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Grace Amelia Moore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4442 Willow Glen Court, Columbus, OH 43215,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941-59-1141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https://learn.microsoft.com/en-us/purview/sit-defn-us-individual-taxpayer-identification-number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Samuel Sophia Lee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4479 Maple Glen Court, Phoenix, AZ 85004,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942-60-1142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https://learn.microsoft.com/en-us/purview/sit-defn-us-individual-taxpayer-identification-number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Evelyn Olivia Jackson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4516 River Glen Court, Philadelphia, PA 19103,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943-61-1143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https://learn.microsoft.com/en-us/purview/sit-defn-us-individual-taxpayer-identification-number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Daniel Evelyn Allen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4553 Meadow Glen Court, Denver, CO 80202,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944-62-1144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https://learn.microsoft.com/en-us/purview/sit-defn-us-individual-taxpayer-identification-number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Harper Amelia Martin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4590 Highland Glen Court, Nashville, TN 37219,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945-63-1145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https://learn.microsoft.com/en-us/purview/sit-defn-us-individual-taxpayer-identification-number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Benjamin Sophia Davis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4627 Sunset Glen Court, Austin, TX 78701,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946-64-1146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https://learn.microsoft.com/en-us/purview/sit-defn-us-individual-taxpayer-identification-number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Charlotte Olivia Robinson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4664 Pine Glen Court, Chicago, IL 60601,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947-65-1147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https://learn.microsoft.com/en-us/purview/sit-defn-us-individual-taxpayer-identification-number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Henry Evelyn Moore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4701 Lake Glen Court, Richmond, VA 23219,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948-70-1148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https://learn.microsoft.com/en-us/purview/sit-defn-us-individual-taxpayer-identification-number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TEST-150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Amelia Samuel Lee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4738 Forest Glen Court, Portland, OR 97205,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949-71-1149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https://learn.microsoft.com/en-us/purview/sit-defn-us-individual-taxpayer-identification-number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5840" w:h="12240" w:orient="landscape"/>
      <w:pgMar w:top="792" w:right="792" w:bottom="792" w:left="79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666666"/>
        <w:sz w:val="16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b/>
        <w:color w:val="5B6573"/>
        <w:sz w:val="16"/>
      </w:rPr>
      <w:t>PURVIEW DLP TEST DATA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4" w:lineRule="auto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