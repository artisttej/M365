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National Registration Identity Card (NRIC)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Cheryl Joanne Ho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1089, Unit #01-100, Angsana Heights Road, Singapore 018956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S1000000I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Ryan Rachel 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1126, Unit #02-101, Bedok Heights Road, Singapore 560123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S1000001G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 Xuan Cheryl Chong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1163, Unit #03-102, Clementi Heights Road, Singapore 569933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S1000002E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Jian Wei Mei Lin Chua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1200, Unit #04-103, Dover Heights Road, Singapore 730101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S1000003C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Hui Min Joanne Seah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1237, Unit #05-104, Fernvale Heights Road, Singapore 768019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S1000004A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Zhi Hao Rachel Teo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1274, Unit #06-105, Harbour Heights Road, Singapore 460209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S1000005Z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Lin Cheryl Tan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1311, Unit #07-106, Jellicoe Heights Road, Singapore 529510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S1000006H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 Wen Mei Lin Low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1348, Unit #08-107, Kallang Heights Road, Singapore 238801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S1000007F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Xin Yi Joanne 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1385, Unit #09-108, Marina Heights Road, Singapore 640201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S1000008D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Jun Jie Rachel Chong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1422, Unit #10-109, Orchard Heights Road, Singapore 408600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S1000009B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Jia Hui Cheryl Chua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1459, Unit #11-110, Pandan Heights Road, Singapore 150083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S1000010F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Wei Ming Mei Lin Chew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1496, Unit #12-111, Tampines Heights Road, Singapore 119077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S1000011D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Joanne Bryan Teo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1533, Unit #13-112, Angsana Rise Road, Singapore 018956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S1000012B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Bryan Ethan Tan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1570, Unit #14-113, Bedok Rise Road, Singapore 560123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S1000013J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Nicole Ryan Low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1607, Unit #15-114, Clementi Rise Road, Singapore 569933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S1000014I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Kai Wen 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1644, Unit #16-115, Dover Rise Road, Singapore 730101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S1000015G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Vanessa Bryan Chong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1681, Unit #17-116, Fernvale Rise Road, Singapore 768019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S1000016E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Isaac Ethan Chua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1718, Unit #18-117, Harbour Rise Road, Singapore 460209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S1000017C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Rachel Ryan Chew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1755, Unit #19-118, Jellicoe Rise Road, Singapore 529510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S1000018A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Kai Wen 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1792, Unit #20-119, Kallang Rise Road, Singapore 238801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S1000019Z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Felicia Bryan Tan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1829, Unit #21-120, Marina Rise Road, Singapore 640201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S1000020C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Darren Ethan Low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1866, Unit #22-121, Orchard Rise Road, Singapore 408600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S1000021A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Alicia Ryan 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1903, Unit #23-122, Pandan Rise Road, Singapore 150083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S1000022Z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Marcus Kai Wen Yap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1940, Unit #24-123, Tampines Rise Road, Singapore 119077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S1000023H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Cheryl Bryan Chua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1977, Unit #25-124, Angsana View Road, Singapore 018956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S1000024F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Ryan Ethan Chew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2014, Unit #26-125, Bedok View Road, Singapore 560123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S1000025D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 Xuan Ryan 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2051, Unit #27-126, Clementi View Road, Singapore 569933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S1000026B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Jian Wei Kai Wen Lim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2088, Unit #28-127, Dover View Road, Singapore 730101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S1000027J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Hui Min Bryan Low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2125, Unit #29-128, Fernvale View Road, Singapore 768019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S1000028I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Zhi Hao Ethan 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2162, Unit #30-129, Harbour View Road, Singapore 460209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S1000029G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Lin Ryan Yap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2199, Unit #31-130, Jellicoe View Road, Singapore 529510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S1000030J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 Wen Cheryl Chan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2236, Unit #32-131, Kallang View Road, Singapore 238801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S1000031I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Xin Yi Bryan Chew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2273, Unit #33-132, Marina View Road, Singapore 640201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S1000032G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Jun Jie Ethan 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2310, Unit #34-133, Orchard View Road, Singapore 408600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S1000033E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Jia Hui Ryan Lim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2347, Unit #35-134, Pandan View Road, Singapore 150083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S1000034C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Wei Ming Kai Wen Toh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2384, Unit #36-135, Tampines View Road, Singapore 119077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S1000035A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Joanne Nicole 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2421, Unit #37-136, Angsana Green Road, Singapore 018956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S1000036Z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Bryan Felicia Yap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2458, Unit #38-137, Bedok Green Road, Singapore 560123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S1000037H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Nicole Li Xuan Chan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2495, Unit #39-138, Clementi Green Road, Singapore 569933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S1000038F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Xin Yi Foo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2532, Unit #40-139, Dover Green Road, Singapore 730101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S1000039D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Vanessa Nicole 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2569, Unit #41-140, Fernvale Green Road, Singapore 768019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S1000040H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Isaac Felicia Lim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2606, Unit #42-141, Harbour Green Road, Singapore 460209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S1000041F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Rachel Li Xuan Toh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2643, Unit #43-142, Jellicoe Green Road, Singapore 529510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S1000042D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Xin Yi Wong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2680, Unit #44-143, Kallang Green Road, Singapore 238801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S1000043B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Felicia Nicole Yap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2717, Unit #45-144, Marina Green Road, Singapore 640201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S1000044J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Darren Felicia Chan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2754, Unit #46-145, Orchard Green Road, Singapore 408600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S1000045I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Alicia Li Xuan Foo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2791, Unit #47-146, Pandan Green Road, Singapore 150083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S1000046G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Marcus Xin Yi Yeo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2828, Unit #48-147, Tampines Green Road, Singapore 119077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S1000047E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Cheryl Nicole Lim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2865, Unit #49-148, Angsana Park Road, Singapore 018956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S1000048C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Ryan Felicia Toh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2902, Unit #50-149, Bedok Park Road, Singapore 560123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S1000049A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 Xuan Ethan Wong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2939, Unit #51-150, Clementi Park Road, Singapore 569933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S1000050E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Jian Wei Xin Yi Loh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2976, Unit #52-151, Dover Park Road, Singapore 730101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S1000051C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Hui Min Nicole Chan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3013, Unit #53-152, Fernvale Park Road, Singapore 768019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S1000052A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Zhi Hao Felicia Foo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3050, Unit #54-153, Harbour Park Road, Singapore 460209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S1000053Z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Lin Li Xuan Yeo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3087, Unit #55-154, Jellicoe Park Road, Singapore 529510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S1000054H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 Wen Xin Yi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3124, Unit #56-155, Kallang Park Road, Singapore 238801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S1000055F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Xin Yi Nicole Toh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3161, Unit #57-156, Marina Park Road, Singapore 640201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S1000056D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Jun Jie Felicia Wong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3198, Unit #58-157, Orchard Park Road, Singapore 408600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S1000057B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Jia Hui Li Xuan Loh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3235, Unit #59-158, Pandan Park Road, Singapore 150083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S1000058J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Wei Ming Xin Yi Koh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3272, Unit #60-159, Tampines Park Road, Singapore 119077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S1000059I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Joanne Adrian Foo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3309, Unit #61-160, Angsana Central Road, Singapore 018956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S1000060B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Bryan Darren Yeo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3346, Unit #62-161, Bedok Central Road, Singapore 560123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S1000061J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Nicole Jian Wei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3383, Unit #63-162, Clementi Central Road, Singapore 569933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S1000062I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Jun Jie Sim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3420, Unit #64-163, Dover Central Road, Singapore 730101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S1000063G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Vanessa Adrian Wong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3457, Unit #65-164, Fernvale Central Road, Singapore 768019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S1000064E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Isaac Darren Loh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3494, Unit #66-165, Harbour Central Road, Singapore 460209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S1000065C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Rachel Jian Wei Koh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3531, Unit #67-166, Jellicoe Central Road, Singapore 529510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S1000066A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Jun Jie Quek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3568, Unit #68-167, Kallang Central Road, Singapore 238801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S1000067Z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Felicia Adrian Yeo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3605, Unit #69-168, Marina Central Road, Singapore 640201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S1000068H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Darren Nicole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3642, Unit #70-169, Orchard Central Road, Singapore 408600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S1000069F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Alicia Jian Wei Sim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3679, Unit #71-170, Pandan Central Road, Singapore 150083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S1000070Z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Marcus Jun Jie Goh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3716, Unit #72-171, Tampines Central Road, Singapore 119077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S1000071H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Cheryl Adrian Loh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3753, Unit #01-172, Angsana Grove Road, Singapore 018956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S1000072F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Ryan Darren Koh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3790, Unit #02-173, Bedok Grove Road, Singapore 560123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S1000073D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 Xuan Jian Wei Quek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3827, Unit #03-174, Clementi Grove Road, Singapore 569933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S1000074B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Jian Wei Jun Jie Ho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3864, Unit #04-175, Dover Grove Road, Singapore 730101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S1000075J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Hui Min Adrian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3901, Unit #05-176, Fernvale Grove Road, Singapore 768019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S1000076I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Zhi Hao Darren Sim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3938, Unit #06-177, Harbour Grove Road, Singapore 460209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S1000077G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Lin Jian Wei Goh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3975, Unit #07-178, Jellicoe Grove Road, Singapore 529510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S1000078E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 Wen Jun Jie Seah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4012, Unit #08-179, Kallang Grove Road, Singapore 238801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S1000079C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Xin Yi Adrian Koh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4049, Unit #09-180, Marina Grove Road, Singapore 640201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S1000080G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Jun Jie Darren Quek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4086, Unit #10-181, Orchard Grove Road, Singapore 408600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S1000081E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Jia Hui Jian Wei Ho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4123, Unit #11-182, Pandan Grove Road, Singapore 150083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S1000082C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Wei Ming Jun Jie 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4160, Unit #12-183, Tampines Grove Road, Singapore 119077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S1000083A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Joanne Vanessa Sim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4197, Unit #13-184, Angsana Terrace Road, Singapore 018956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S1000084Z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Bryan Alicia Goh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4234, Unit #14-185, Bedok Terrace Road, Singapore 560123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S1000085H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Nicole Hui Min Seah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4271, Unit #15-186, Clementi Terrace Road, Singapore 569933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S1000086F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Jia Hui Teo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4308, Unit #16-187, Dover Terrace Road, Singapore 730101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S1000087D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Vanessa Jun Jie Quek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4345, Unit #17-188, Fernvale Terrace Road, Singapore 768019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S1000088B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Isaac Alicia Ho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4382, Unit #18-189, Harbour Terrace Road, Singapore 460209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S1000089J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Rachel Hui Min 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4419, Unit #19-190, Jellicoe Terrace Road, Singapore 529510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S1000090D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Jia Hui Chong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4456, Unit #20-191, Kallang Terrace Road, Singapore 238801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S1000091B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Felicia Vanessa Goh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4493, Unit #21-192, Marina Terrace Road, Singapore 640201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S1000092J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Darren Alicia Seah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4530, Unit #22-193, Orchard Terrace Road, Singapore 408600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S1000093I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Alicia Hui Min Teo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4567, Unit #23-194, Pandan Terrace Road, Singapore 150083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S1000094G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Marcus Jia Hui Tan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4604, Unit #24-195, Tampines Terrace Road, Singapore 119077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S1000095E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Cheryl Vanessa Ho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4641, Unit #25-196, Angsana Crescent Road, Singapore 018956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S1000096C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Ryan Alicia 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4678, Unit #26-197, Bedok Crescent Road, Singapore 560123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S1000097A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 Xuan Hui Min Chong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4715, Unit #27-198, Clementi Crescent Road, Singapore 569933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S1000098Z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Jian Wei Jia Hui Chua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4752, Unit #28-199, Dover Crescent Road, Singapore 730101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S1000099H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Hui Min Vanessa Seah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4789, Unit #29-200, Fernvale Crescent Road, Singapore 768019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S1000100E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Zhi Hao Alicia Teo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4826, Unit #30-201, Harbour Crescent Road, Singapore 460209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S1000101C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Lin Hui Min Tan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4863, Unit #31-202, Jellicoe Crescent Road, Singapore 529510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S1000102A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 Wen Jia Hui Low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4900, Unit #32-203, Kallang Crescent Road, Singapore 238801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S1000103Z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Xin Yi Vanessa 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4937, Unit #33-204, Marina Crescent Road, Singapore 640201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S1000104H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Jun Jie Alicia Chong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4974, Unit #34-205, Orchard Crescent Road, Singapore 408600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S1000105F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Jia Hui Hui Min Chua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5011, Unit #35-206, Pandan Crescent Road, Singapore 150083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S1000106D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Wei Ming Jia Hui Chew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5048, Unit #36-207, Tampines Crescent Road, Singapore 119077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S1000107B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Joanne Isaac Teo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5085, Unit #37-208, Angsana Point Road, Singapore 018956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S1000108J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Bryan Marcus Tan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5122, Unit #38-209, Bedok Point Road, Singapore 560123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S1000109I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Nicole Zhi Hao Low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5159, Unit #39-210, Clementi Point Road, Singapore 569933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S1000110B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Wei Ming 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5196, Unit #40-211, Dover Point Road, Singapore 730101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S1000111J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Vanessa Isaac Chong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5233, Unit #41-212, Fernvale Point Road, Singapore 768019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S1000112I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Isaac Marcus Chua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5270, Unit #42-213, Harbour Point Road, Singapore 460209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S1000113G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Rachel Zhi Hao Chew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5307, Unit #43-214, Jellicoe Point Road, Singapore 529510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S1000114E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Wei Ming 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5344, Unit #44-215, Kallang Point Road, Singapore 238801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S1000115C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Felicia Isaac Tan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5381, Unit #45-216, Marina Point Road, Singapore 640201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S1000116A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Darren Marcus Low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5418, Unit #46-217, Orchard Point Road, Singapore 408600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S1000117Z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Alicia Zhi Hao 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5455, Unit #47-218, Pandan Point Road, Singapore 150083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S1000118H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Marcus Wei Ming Yap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5492, Unit #48-219, Tampines Point Road, Singapore 119077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S1000119F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Cheryl Isaac Chua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5529, Unit #49-220, Angsana Gardens Road, Singapore 018956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S1000120Z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Ryan Marcus Chew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5566, Unit #50-221, Bedok Gardens Road, Singapore 560123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S1000121H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 Xuan Zhi Hao 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5603, Unit #51-222, Clementi Gardens Road, Singapore 569933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S1000122F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Jian Wei Wei Ming Lim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5640, Unit #52-223, Dover Gardens Road, Singapore 730101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S1000123D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Hui Min Isaac Low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5677, Unit #53-224, Fernvale Gardens Road, Singapore 768019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S1000124B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Zhi Hao Marcus 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5714, Unit #54-225, Harbour Gardens Road, Singapore 460209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S1000125J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Lin Zhi Hao Yap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5751, Unit #55-226, Jellicoe Gardens Road, Singapore 529510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S1000126I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Kai Wen Wei Ming Chan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5788, Unit #56-227, Kallang Gardens Road, Singapore 238801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S1000127G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Xin Yi Isaac Chew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5825, Unit #57-228, Marina Gardens Road, Singapore 640201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S1000128E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Jun Jie Marcus 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5862, Unit #58-229, Orchard Gardens Road, Singapore 408600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S1000129C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Jia Hui Zhi Hao Lim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5899, Unit #59-230, Pandan Gardens Road, Singapore 150083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S1000130G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Wei Ming Hui Min Toh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5936, Unit #60-231, Tampines Gardens Road, Singapore 119077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S1000131E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Joanne Rachel 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5973, Unit #61-232, Angsana Vale Road, Singapore 018956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S1000132C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Bryan Cheryl Yap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6010, Unit #62-233, Bedok Vale Road, Singapore 560123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S1000133A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Nicole Mei Lin Chan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6047, Unit #63-234, Clementi Vale Road, Singapore 569933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S1000134Z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Joanne Chew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6084, Unit #64-235, Dover Vale Road, Singapore 730101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S1000135H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Vanessa Rachel 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6121, Unit #65-236, Fernvale Vale Road, Singapore 768019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S1000136F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Isaac Cheryl Lim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6158, Unit #66-237, Harbour Vale Road, Singapore 460209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S1000137D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Rachel Mei Lin Toh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6195, Unit #67-238, Jellicoe Vale Road, Singapore 529510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S1000138B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Joanne 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6232, Unit #68-239, Kallang Vale Road, Singapore 238801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S1000139J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Felicia Rachel Yap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6269, Unit #69-240, Marina Vale Road, Singapore 640201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S1000140D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Darren Cheryl Chan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6306, Unit #70-241, Orchard Vale Road, Singapore 408600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S1000141B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Alicia Mei Lin Foo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6343, Unit #71-242, Pandan Vale Road, Singapore 150083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S1000142J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Marcus Joanne 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6380, Unit #72-243, Tampines Vale Road, Singapore 119077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S1000143I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Cheryl Rachel Lim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6417, Unit #01-244, Angsana Heights Avenue, Singapore 018956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S1000144G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Ryan Cheryl Toh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6454, Unit #02-245, Bedok Heights Avenue, Singapore 560123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S1000145E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 Xuan Mei Lin Wong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6491, Unit #03-246, Clementi Heights Avenue, Singapore 569933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S1000146C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Jian Wei Joanne Yap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6528, Unit #04-247, Dover Heights Avenue, Singapore 730101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S1000147A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Hui Min Rachel Chan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6565, Unit #05-248, Fernvale Heights Avenue, Singapore 768019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S1000148Z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Zhi Hao Cheryl Foo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Block 6602, Unit #06-249, Harbour Heights Avenue, Singapore 460209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S1000149H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https://learn.microsoft.com/en-us/purview/sit-defn-singapore-national-registration-identity-card-number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