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UAE International Bank Account Number (IBAN)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Nasser Dana Al Kaabi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1, Building 855, Al Barsha Gardens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AE92 0330 0010 0000 0000 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Reem Yousef Al Mansoori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2, Building 892, Al Dana Gardens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AE65 0330 0010 0000 0000 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Zayed Hessa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3, Building 929, Al Falah Gardens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AE38 0330 0010 0000 0000 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Salama Aisha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4, Building 966, Al Jaddaf Gardens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AE11 0330 0010 0000 0000 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Tariq Dana Al Balooshi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5, Building 1003, Al Khalid Gardens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AE81 0330 0010 0000 0000 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Amna Reem Al Ketbi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6, Building 1040, Al Noor Gardens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AE54 0330 0010 0000 0000 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Majid Hessa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7, Building 1077, Al Raha Gardens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AE27 0330 0010 0000 0000 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Hessa Aisha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8, Building 1114, Al Safa Gardens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AE97 0330 0010 0000 0000 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Rashid Dana Al Mansoori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9, Building 1151, Al Zahra Gardens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AE70 0330 0010 0000 0000 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Latifa Reem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10, Building 1188, Corniche Gardens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AE43 0330 0010 0000 0000 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Hamdan Hessa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11, Building 1225, Marina Gardens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AE16 0330 0010 0000 0000 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Noora Aisha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12, Building 1262, Oasis Gardens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AE86 0330 0010 0000 0000 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Saeed Dana Al Ketbi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13, Building 1299, Al Barsha Heights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AE59 0330 0010 0000 0000 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Aisha Reem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14, Building 1336, Al Dana Heights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AE32 0330 0010 0000 0000 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Khalid Hessa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15, Building 1373, Al Falah Heights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AE05 0330 0010 0000 0000 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Aisha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16, Building 1410, Al Jaddaf Heights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AE75 0330 0010 0000 0000 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Dana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17, Building 1447, Al Khalid Heights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AE48 0330 0010 0000 0000 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Reem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18, Building 1484, Al Noor Heights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AE21 0330 0010 0000 0000 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Yousef Rashid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19, Building 1521, Al Raha Heights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AE91 0330 0010 0000 0000 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Dana Khalid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20, Building 1558, Al Safa Heights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AE64 0330 0010 0000 0000 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Salem Aisha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21, Building 1595, Al Zahra Heights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AE37 0330 0010 0000 0000 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Alya Zayed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22, Building 1632, Corniche Heights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AE10 0330 0010 0000 0000 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Faisal Rashid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23, Building 1669, Marina Heights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AE80 0330 0010 0000 0000 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Khalid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24, Building 1706, Oasis Heights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AE53 0330 0010 0000 0000 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Nasser Salem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25, Building 1743, Al Barsha View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AE26 0330 0010 0000 0000 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Reem Zayed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26, Building 1780, Al Dana View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AE96 0330 0010 0000 0000 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Zayed Rashid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27, Building 1817, Al Falah View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AE69 0330 0010 0000 0000 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Salama Khalid Al Yammahi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28, Building 1854, Al Jaddaf View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AE42 0330 0010 0000 0000 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Tariq Salem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29, Building 1891, Al Khalid View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AE15 0330 0010 0000 0000 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Amna Zayed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30, Building 1928, Al Noor View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AE85 0330 0010 0000 0000 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Majid Rashid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31, Building 1965, Al Raha View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AE58 0330 0010 0000 0000 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Hessa Khalid Al Hammadi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32, Building 2002, Al Safa View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AE31 0330 0010 0000 0000 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Rashid Salem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33, Building 2039, Al Zahra View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AE04 0330 0010 0000 0000 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Latifa Zayed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34, Building 2076, Corniche View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AE74 0330 0010 0000 0000 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Hamdan Rashid Al Yammahi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35, Building 2113, Marina View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AE47 0330 0010 0000 0000 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Noora Khalid Al Zaabi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36, Building 2150, Oasis View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AE20 0330 0010 0000 0000 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Saeed Salem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37, Building 2187, Al Barsha Park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AE90 0330 0010 0000 0000 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Aisha Zayed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38, Building 2224, Al Dana Park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AE63 0330 0010 0000 0000 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Khalid Rashid Al Hammadi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39, Building 2261, Al Falah Park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AE36 0330 0010 0000 0000 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Khalid Al Mheiri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40, Building 2298, Al Jaddaf Park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AE09 0330 0010 0000 0000 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Salem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41, Building 2335, Al Khalid Park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AE79 0330 0010 0000 0000 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Zayed Al Yammahi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42, Building 2372, Al Noor Park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AE52 0330 0010 0000 0000 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Yousef Latifa Al Zaabi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43, Building 2409, Al Raha Park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AE25 0330 0010 0000 0000 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Dana Maryam Al Nuaimi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44, Building 2446, Al Safa Park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AE95 0330 0010 0000 0000 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Salem Alya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45, Building 2483, Al Zahra Park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AE68 0330 0010 0000 0000 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Alya Salama Al Hammadi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46, Building 2520, Corniche Park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AE41 0330 0010 0000 0000 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Faisal Latifa Al Mheiri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47, Building 2557, Marina Park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AE14 0330 0010 0000 0000 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Maryam Al Marri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48, Building 2594, Oasis Park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AE84 0330 0010 0000 0000 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Nasser Alya Al Yammahi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49, Building 2631, Al Barsha Gate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AE57 0330 0010 0000 0000 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Reem Salama Al Zaabi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50, Building 2668, Al Dana Gate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AE30 0330 0010 0000 0000 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Zayed Latifa Al Nuaimi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51, Building 2705, Al Falah Gate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AE03 0330 0010 0000 0000 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Salama Maryam Al Darmaki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52, Building 2742, Al Jaddaf Gate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AE73 0330 0010 0000 0000 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Tariq Alya Al Hammadi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53, Building 2779, Al Khalid Gate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AE46 0330 0010 0000 0000 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Amna Salama Al Mheiri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54, Building 2816, Al Noor Gate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AE19 0330 0010 0000 0000 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Majid Latifa Al Marri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55, Building 2853, Al Raha Gate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AE89 0330 0010 0000 0000 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Hessa Maryam Al Khouri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56, Building 2890, Al Safa Gate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AE62 0330 0010 0000 0000 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Rashid Alya Al Zaabi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57, Building 2927, Al Zahra Gate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AE35 0330 0010 0000 0000 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Latifa Salama Al Nuaimi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58, Building 2964, Corniche Gate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AE08 0330 0010 0000 0000 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Hamdan Latifa Al Darmaki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59, Building 3001, Marina Gate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AE78 0330 0010 0000 0000 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Noora Maryam Al Suwaidi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60, Building 3038, Oasis Gate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AE51 0330 0010 0000 0000 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Saeed Alya Al Mheiri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61, Building 3075, Al Barsha Square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AE24 0330 0010 0000 0000 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Aisha Salama Al Marri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62, Building 3112, Al Dana Square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AE94 0330 0010 0000 0000 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Khalid Latifa Al Khouri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63, Building 3149, Al Falah Square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AE67 0330 0010 0000 0000 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Rashid Al Ameri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64, Building 3186, Al Jaddaf Square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AE40 0330 0010 0000 0000 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Alya Al Nuaimi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65, Building 3223, Al Khalid Square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AE13 0330 0010 0000 0000 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Salama Al Darmaki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66, Building 3260, Al Noor Square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AE83 0330 0010 0000 0000 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Yousef Hamdan Al Suwaidi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67, Building 3297, Al Raha Square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AE56 0330 0010 0000 0000 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Dana Omar Al Naqbi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68, Building 3334, Al Safa Square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AE29 0330 0010 0000 0000 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Salem Faisal Al Marri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69, Building 3371, Al Zahra Square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AE02 0330 0010 0000 0000 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Alya Tariq Al Khouri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70, Building 3408, Corniche Square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AE72 0330 0010 0000 0000 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Faisal Hamdan Al Ameri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71, Building 3445, Marina Square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AE45 0330 0010 0000 0000 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Omar Al Shamsi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72, Building 3482, Oasis Square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AE18 0330 0010 0000 0000 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Nasser Faisal Al Darmaki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1, Building 3519, Al Barsha Terrace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AE88 0330 0010 0000 0000 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Reem Tariq Al Suwaidi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2, Building 3556, Al Dana Terrace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AE61 0330 0010 0000 0000 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Zayed Hamdan Al Naqbi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3, Building 3593, Al Falah Terrace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AE34 0330 0010 0000 0000 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Salama Omar Al Kaabi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4, Building 3630, Al Jaddaf Terrace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AE07 0330 0010 0000 0000 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Tariq Faisal Al Khouri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5, Building 3667, Al Khalid Terrace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AE77 0330 0010 0000 0000 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Amna Tariq Al Ameri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6, Building 3704, Al Noor Terrace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AE50 0330 0010 0000 0000 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Majid Hamdan Al Shamsi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7, Building 3741, Al Raha Terrace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AE23 0330 0010 0000 0000 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Hessa Omar Al Balooshi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8, Building 3778, Al Safa Terrace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AE93 0330 0010 0000 0000 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Rashid Faisal Al Suwaidi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9, Building 3815, Al Zahra Terrace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AE66 0330 0010 0000 0000 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Latifa Tariq Al Naqbi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10, Building 3852, Corniche Terrace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AE39 0330 0010 0000 0000 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Hamdan Salama Al Kaabi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11, Building 3889, Marina Terrace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AE12 0330 0010 0000 0000 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Noora Omar Al Mansoori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12, Building 3926, Oasis Terrace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AE82 0330 0010 0000 0000 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Saeed Faisal Al Ameri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13, Building 3963, Al Barsha Walk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AE55 0330 0010 0000 0000 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Aisha Tariq Al Shamsi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14, Building 4000, Al Dana Walk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AE28 0330 0010 0000 0000 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Khalid Hamdan Al Balooshi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15, Building 4037, Al Falah Walk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AE98 0330 0010 0000 0000 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Omar Al Ketbi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16, Building 4074, Al Jaddaf Walk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AE71 0330 0010 0000 0000 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Faisal Al Naqbi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17, Building 4111, Al Khalid Walk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AE44 0330 0010 0000 0000 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Tariq Al Kaabi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18, Building 4148, Al Noor Walk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AE17 0330 0010 0000 0000 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Yousef Noora Al Mansoori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19, Building 4185, Al Raha Walk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AE87 0330 0010 0000 0000 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Dana Fatima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20, Building 4222, Al Safa Walk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AE60 0330 0010 0000 0000 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Salem Maha Al Shamsi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21, Building 4259, Al Zahra Walk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AE33 0330 0010 0000 0000 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Alya Amna Al Balooshi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22, Building 4296, Corniche Walk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AE06 0330 0010 0000 0000 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Faisal Noora Al Ketbi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23, Building 4333, Marina Walk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AE76 0330 0010 0000 0000 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Fatima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24, Building 4370, Oasis Walk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AE49 0330 0010 0000 0000 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Nasser Maha Al Kaabi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25, Building 4407, Al Barsha Boulevard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AE22 0330 0010 0000 0000 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Reem Amna Al Mansoori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26, Building 4444, Al Dana Boulevard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AE92 0330 0010 0000 0000 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Zayed Noora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27, Building 4481, Al Falah Boulevard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AE65 0330 0010 0000 0000 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Salama Fatima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28, Building 4518, Al Jaddaf Boulevard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AE38 0330 0010 0000 0000 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Tariq Maha Al Balooshi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29, Building 4555, Al Khalid Boulevard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AE11 0330 0010 0000 0000 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Amna Faisal Al Ketbi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30, Building 4592, Al Noor Boulevard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AE81 0330 0010 0000 0000 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Majid Noora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31, Building 4629, Al Raha Boulevard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AE54 0330 0010 0000 0000 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Hessa Fatima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32, Building 4666, Al Safa Boulevard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AE27 0330 0010 0000 0000 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Rashid Maha Al Mansoori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33, Building 4703, Al Zahra Boulevard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AE97 0330 0010 0000 0000 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Latifa Amna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34, Building 4740, Corniche Boulevard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AE70 0330 0010 0000 0000 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Hamdan Noora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35, Building 4777, Marina Boulevard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AE43 0330 0010 0000 0000 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Noora Fatima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36, Building 4814, Oasis Boulevard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AE16 0330 0010 0000 0000 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Saeed Maha Al Ketbi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37, Building 4851, Al Barsha Centre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AE86 0330 0010 0000 0000 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Aisha Amna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38, Building 4888, Al Dana Centre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AE59 0330 0010 0000 0000 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Khalid Noora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39, Building 4925, Al Falah Centre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AE32 0330 0010 0000 0000 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Fatima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40, Building 4962, Al Jaddaf Centre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AE05 0330 0010 0000 0000 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Maha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41, Building 4999, Al Khalid Centre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AE75 0330 0010 0000 0000 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Amna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42, Building 5036, Al Noor Centre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AE48 0330 0010 0000 0000 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Yousef Saeed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43, Building 5073, Al Raha Centre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AE21 0330 0010 0000 0000 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Dana Yousef Al Ketbi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44, Building 5110, Al Safa Centre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AE91 0330 0010 0000 0000 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Salem Nasser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45, Building 5147, Al Zahra Centre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AE64 0330 0010 0000 0000 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Alya Majid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46, Building 5184, Corniche Centre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AE37 0330 0010 0000 0000 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Faisal Saeed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47, Building 5221, Marina Centre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AE10 0330 0010 0000 0000 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Yousef Al Tunaiji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48, Building 5258, Oasis Centre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AE80 0330 0010 0000 0000 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Nasser Fatima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49, Building 5295, Al Barsha District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AE53 0330 0010 0000 0000 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Reem Majid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50, Building 5332, Al Dana District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AE26 0330 0010 0000 0000 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Zayed Saeed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51, Building 5369, Al Falah District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AE96 0330 0010 0000 0000 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Salama Yousef Al Shehhi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52, Building 5406, Al Jaddaf District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AE69 0330 0010 0000 0000 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Tariq Nasser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53, Building 5443, Al Khalid District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AE42 0330 0010 0000 0000 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Amna Majid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54, Building 5480, Al Noor District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AE15 0330 0010 0000 0000 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Majid Saeed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55, Building 5517, Al Raha District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AE85 0330 0010 0000 0000 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Hessa Yousef Al Dhaheri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56, Building 5554, Al Safa District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AE58 0330 0010 0000 0000 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Rashid Nasser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57, Building 5591, Al Zahra District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AE31 0330 0010 0000 0000 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Latifa Majid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58, Building 5628, Corniche District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AE04 0330 0010 0000 0000 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Hamdan Saeed Al Yammahi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59, Building 5665, Marina District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AE74 0330 0010 0000 0000 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Noora Yousef Al Qasimi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60, Building 5702, Oasis District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AE47 0330 0010 0000 0000 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Saeed Nasser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61, Building 5739, Al Barsha Point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AE20 0330 0010 0000 0000 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Aisha Majid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62, Building 5776, Al Dana Point Street,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AE90 0330 0010 0000 0000 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Khalid Saeed Al Hammadi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63, Building 5813, Al Falah Point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AE63 0330 0010 0000 0000 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Maryam Yousef Al Ali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64, Building 5850, Al Jaddaf Point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AE36 0330 0010 0000 0000 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Omar Nasser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65, Building 5887, Al Khalid Point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AE09 0330 0010 0000 0000 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Fatima Majid Al Yammahi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66, Building 5924, Al Noor Point Street,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AE79 0330 0010 0000 0000 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Yousef Aisha Al Zaabi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67, Building 5961, Al Raha Point Street, Fujairah,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AE52 0330 0010 0000 0000 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Dana Saeed Al Mazrouei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68, Building 5998, Al Safa Point Street,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AE25 0330 0010 0000 0000 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Salem Reem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69, Building 6035, Al Zahra Point Street,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AE95 0330 0010 0000 0000 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Alya Hessa Al Hammadi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70, Building 6072, Corniche Point Street, Ajman,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AE68 0330 0010 0000 0000 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Faisal Aisha Al Mheiri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71, Building 6109, Marina Point Street,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AE41 0330 0010 0000 0000 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Maha Dana Al Falasi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72, Building 6146, Oasis Point Street, Ras Al Khaimah,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AE14 0330 0010 0000 0000 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Nasser Reem Al Yammahi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1, Building 6183, Al Barsha Gardens Road, Dubai,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AE84 0330 0010 0000 0000 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Reem Hessa Al Zaabi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2, Building 6220, Al Dana Gardens Road, Umm Al Quwain,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AE57 0330 0010 0000 0000 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Zayed Aisha Al Nuaimi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3, Building 6257, Al Falah Gardens Road, Sharjah,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AE30 0330 0010 0000 0000 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Salama Dana Al Muhairi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4, Building 6294, Al Jaddaf Gardens Road, Abu Dhabi,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AE03 0330 0010 0000 0000 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Tariq Reem Al Hammadi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5, Building 6331, Al Khalid Gardens Road,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AE73 0330 0010 0000 0000 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Amna Hessa Al Mheiri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Apartment 6, Building 6368, Al Noor Gardens Road, Al Ain, UAE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AE46 0330 0010 0000 0000 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https://learn.microsoft.com/en-us/purview/sit-defn-international-banking-account-number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