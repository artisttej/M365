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17365D"/>
          <w:sz w:val="40"/>
        </w:rPr>
        <w:t>Italian International Bank Account Number (IBAN)</w:t>
      </w:r>
    </w:p>
    <w:p>
      <w:pPr>
        <w:spacing w:after="160"/>
      </w:pPr>
      <w:r>
        <w:rPr>
          <w:rFonts w:ascii="Calibri" w:hAnsi="Calibri"/>
          <w:b w:val="0"/>
          <w:color w:val="5B6573"/>
          <w:sz w:val="18"/>
        </w:rPr>
        <w:t>150 fictional records | Unique names and addresses | Authorized DLP testing only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  <w:gridCol w:w="2376"/>
        <w:gridCol w:w="2376"/>
      </w:tblGrid>
      <w:tr>
        <w:trPr>
          <w:tblHeader w:val="true"/>
        </w:trPr>
        <w:tc>
          <w:tcPr>
            <w:tcW w:type="dxa" w:w="936"/>
            <w:vAlign w:val="center"/>
            <w:shd w:fill="17365D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Record</w:t>
            </w:r>
          </w:p>
        </w:tc>
        <w:tc>
          <w:tcPr>
            <w:tcW w:type="dxa" w:w="2088"/>
            <w:vAlign w:val="center"/>
            <w:shd w:fill="17365D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Full name</w:t>
            </w:r>
          </w:p>
        </w:tc>
        <w:tc>
          <w:tcPr>
            <w:tcW w:type="dxa" w:w="4104"/>
            <w:vAlign w:val="center"/>
            <w:shd w:fill="17365D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Physical address</w:t>
            </w:r>
          </w:p>
        </w:tc>
        <w:tc>
          <w:tcPr>
            <w:tcW w:type="dxa" w:w="1944"/>
            <w:vAlign w:val="center"/>
            <w:shd w:fill="17365D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Sensitive data</w:t>
            </w:r>
          </w:p>
        </w:tc>
        <w:tc>
          <w:tcPr>
            <w:tcW w:type="dxa" w:w="2088"/>
            <w:vAlign w:val="center"/>
            <w:shd w:fill="17365D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Data origin</w:t>
            </w:r>
          </w:p>
        </w:tc>
        <w:tc>
          <w:tcPr>
            <w:tcW w:type="dxa" w:w="2520"/>
            <w:vAlign w:val="center"/>
            <w:shd w:fill="17365D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Source URL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TEST-001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Luca Greta Bruno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Viale Olmo Antica 6509, 16121 Genova, Italia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IT96 X054 2811 1011 0000 0000 001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TEST-002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Elisa Alice Rossi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Viale Pino Antica 6546, 20121 Milano, Italia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IT69 X054 2811 1011 0000 0000 002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TEST-003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Marco Giulia Mancini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Viale Quercia Antica 6583, 37121 Verona, Italia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IT42 X054 2811 1011 0000 0000 003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TEST-004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Chiara Elisa Esposito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Viale Rosa Antica 6620, 40121 Bologna, Italia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IT15 X054 2811 1011 0000 0000 004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TEST-005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Riccardo Greta Rizzo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Viale Tiglio Antica 6657, 35121 Padova, Italia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IT85 X054 2811 1011 0000 0000 005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TEST-006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Beatrice Alice Ricci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Viale Ulivo Antica 6694, 80133 Napoli, Italia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IT58 X054 2811 1011 0000 0000 006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TEST-007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Tommaso Giulia Fontana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Viale Acero Bella 6731, 00184 Roma, Italia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IT31 X054 2811 1011 0000 0000 007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TEST-008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Greta Elisa Bruno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Viale Alloro Bella 6768, 90133 Palermo, Italia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IT04 X054 2811 1011 0000 0000 008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TEST-009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Matteo Greta Rossi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Viale Castagno Bella 6805, 10121 Torino, Italia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IT74 X054 2811 1011 0000 0000 009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TEST-010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Emma Alice Mancini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Viale Cedro Bella 6842, 70121 Bari, Italia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IT47 X054 2811 1011 0000 0000 010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TEST-011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Andrea Giulia Bianchi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Viale Fontana Bella 6879, 50122 Firenze, Italia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IT20 X054 2811 1011 0000 0000 011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TEST-012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Ginevra Elisa Rizzo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Viale Gelsomino Bella 6916, 43121 Parma, Italia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IT90 X054 2811 1011 0000 0000 012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TEST-013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Alessandro Greta Ricci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Viale Olmo Bella 6953, 16121 Genova, Italia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IT63 X054 2811 1011 0000 0000 013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TEST-014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Alice Tommaso Fontana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Viale Pino Bella 6990, 20121 Milano, Italia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IT36 X054 2811 1011 0000 0000 014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TEST-015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Lorenzo Giulia Gallo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Viale Quercia Bella 7027, 37121 Verona, Italia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IT09 X054 2811 1011 0000 0000 015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TEST-016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Aurora Elisa Rossi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Viale Rosa Bella 7064, 40121 Bologna, Italia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IT79 X054 2811 1011 0000 0000 016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TEST-017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Francesco Greta Mancini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Viale Tiglio Bella 7101, 35121 Padova, Italia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IT52 X054 2811 1011 0000 0000 017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TEST-018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Sofia Alice Bianchi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Viale Ulivo Bella 7138, 80133 Napoli, Italia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IT25 X054 2811 1011 0000 0000 018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TEST-019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Leonardo Giulia Lombardi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Viale Acero Centrale 7175, 00184 Roma, Italia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IT95 X054 2811 1011 0000 0000 019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TEST-020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Giulia Elisa Ricci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Viale Alloro Centrale 7212, 90133 Palermo, Italia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IT68 X054 2811 1011 0000 0000 020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TEST-021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Stefano Matteo Fontana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Viale Castagno Centrale 7249, 10121 Torino, Italia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IT41 X054 2811 1011 0000 0000 021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TEST-022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Ilaria Lorenzo Gallo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Viale Cedro Centrale 7286, 70121 Bari, Italia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IT14 X054 2811 1011 0000 0000 022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TEST-023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Davide Stefano Rossi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Viale Fontana Centrale 7323, 50122 Firenze, Italia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IT84 X054 2811 1011 0000 0000 023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TEST-024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Marta Marco Mancini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Viale Gelsomino Centrale 7360, 43121 Parma, Italia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IT57 X054 2811 1011 0000 0000 024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TEST-025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Luca Matteo Bianchi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Viale Olmo Centrale 7397, 16121 Genova, Italia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IT30 X054 2811 1011 0000 0000 025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TEST-026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Elisa Lorenzo Lombardi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Viale Pino Centrale 7434, 20121 Milano, Italia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IT03 X054 2811 1011 0000 0000 026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TEST-027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Marco Stefano Ricci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Viale Quercia Centrale 7471, 37121 Verona, Italia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IT73 X054 2811 1011 0000 0000 027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TEST-028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Chiara Marco Fontana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Viale Rosa Centrale 7508, 40121 Bologna, Italia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IT46 X054 2811 1011 0000 0000 028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TEST-029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Riccardo Matteo Gallo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Viale Tiglio Centrale 7545, 35121 Padova, Italia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IT19 X054 2811 1011 0000 0000 029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TEST-030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Beatrice Lorenzo Russo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Viale Ulivo Centrale 7582, 80133 Napoli, Italia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IT89 X054 2811 1011 0000 0000 030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TEST-031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Tommaso Stefano Mancini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Viale Acero Chiara 7619, 00184 Roma, Italia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IT62 X054 2811 1011 0000 0000 031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TEST-032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Greta Marco Bianchi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Viale Alloro Chiara 7656, 90133 Palermo, Italia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IT35 X054 2811 1011 0000 0000 032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TEST-033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Matteo Elisa Lombardi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Viale Castagno Chiara 7693, 10121 Torino, Italia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IT08 X054 2811 1011 0000 0000 033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TEST-034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Emma Lorenzo Marino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Viale Cedro Chiara 7730, 70121 Bari, Italia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IT78 X054 2811 1011 0000 0000 034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TEST-035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Andrea Stefano Fontana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Viale Fontana Chiara 7767, 50122 Firenze, Italia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IT51 X054 2811 1011 0000 0000 035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TEST-036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Ginevra Marco Gallo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Viale Gelsomino Chiara 7804, 43121 Parma, Italia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IT24 X054 2811 1011 0000 0000 036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TEST-037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Alessandro Matteo Russo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Viale Olmo Chiara 7841, 16121 Genova, Italia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IT94 X054 2811 1011 0000 0000 037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TEST-038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Alice Lorenzo Costa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Viale Pino Chiara 7878, 20121 Milano, Italia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IT67 X054 2811 1011 0000 0000 038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TEST-039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Lorenzo Stefano Bianchi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Viale Quercia Chiara 7915, 37121 Verona, Italia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IT40 X054 2811 1011 0000 0000 039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TEST-040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Aurora Marco Lombardi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Viale Rosa Chiara 7952, 40121 Bologna, Italia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IT13 X054 2811 1011 0000 0000 040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TEST-041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Francesco Matteo Marino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Viale Tiglio Chiara 7989, 35121 Padova, Italia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IT83 X054 2811 1011 0000 0000 041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TEST-042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Sofia Lorenzo Santoro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Viale Ulivo Chiara 8026, 80133 Napoli, Italia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IT56 X054 2811 1011 0000 0000 042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TEST-043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Leonardo Stefano Gallo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Viale Acero Grande 8063, 00184 Roma, Italia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IT29 X054 2811 1011 0000 0000 043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TEST-044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Giulia Marco Russo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Viale Alloro Grande 8100, 90133 Palermo, Italia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IT02 X054 2811 1011 0000 0000 044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TEST-045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Stefano Emma Costa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Viale Castagno Grande 8137, 10121 Torino, Italia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IT72 X054 2811 1011 0000 0000 045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TEST-046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Ilaria Aurora Romano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Viale Cedro Grande 8174, 70121 Bari, Italia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IT45 X054 2811 1011 0000 0000 046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TEST-047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Davide Ilaria Lombardi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Viale Fontana Grande 8211, 50122 Firenze, Italia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IT18 X054 2811 1011 0000 0000 047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TEST-048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Marta Chiara Marino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Viale Gelsomino Grande 8248, 43121 Parma, Italia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IT88 X054 2811 1011 0000 0000 048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TEST-049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Luca Emma Santoro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Viale Olmo Grande 8285, 16121 Genova, Italia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IT61 X054 2811 1011 0000 0000 049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TEST-050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Elisa Aurora Conti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Viale Pino Grande 8322, 20121 Milano, Italia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IT34 X054 2811 1011 0000 0000 050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TEST-051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Marco Ilaria Russo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Viale Quercia Grande 8359, 37121 Verona, Italia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IT07 X054 2811 1011 0000 0000 051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TEST-052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Chiara Stefano Costa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Viale Rosa Grande 8396, 40121 Bologna, Italia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IT77 X054 2811 1011 0000 0000 052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TEST-053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Riccardo Emma Romano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Viale Tiglio Grande 8433, 35121 Padova, Italia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IT50 X054 2811 1011 0000 0000 053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TEST-054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Beatrice Aurora Moretti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Viale Ulivo Grande 8470, 80133 Napoli, Italia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IT23 X054 2811 1011 0000 0000 054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TEST-055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Tommaso Ilaria Marino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Viale Acero Nuova 8507, 00184 Roma, Italia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IT93 X054 2811 1011 0000 0000 055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TEST-056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Greta Chiara Santoro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Viale Alloro Nuova 8544, 90133 Palermo, Italia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IT66 X054 2811 1011 0000 0000 056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TEST-057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Matteo Emma Conti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Viale Castagno Nuova 8581, 10121 Torino, Italia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IT39 X054 2811 1011 0000 0000 057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TEST-058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Emma Aurora Ferrari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Viale Cedro Nuova 8618, 70121 Bari, Italia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IT12 X054 2811 1011 0000 0000 058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TEST-059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Andrea Ilaria Costa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Viale Fontana Nuova 8655, 50122 Firenze, Italia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IT82 X054 2811 1011 0000 0000 059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TEST-060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Ginevra Chiara Romano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Viale Gelsomino Nuova 8692, 43121 Parma, Italia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IT55 X054 2811 1011 0000 0000 060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TEST-061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Alessandro Emma Moretti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Viale Olmo Nuova 8729, 16121 Genova, Italia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IT28 X054 2811 1011 0000 0000 061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TEST-062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Alice Aurora Greco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Viale Pino Nuova 8766, 20121 Milano, Italia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IT98 X054 2811 1011 0000 0000 062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TEST-063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Lorenzo Ilaria Santoro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Viale Quercia Nuova 8803, 37121 Verona, Italia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IT71 X054 2811 1011 0000 0000 063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TEST-064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Aurora Chiara Conti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Viale Rosa Nuova 8840, 40121 Bologna, Italia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IT44 X054 2811 1011 0000 0000 064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TEST-065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Francesco Emma Ferrari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Viale Tiglio Nuova 8877, 35121 Padova, Italia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IT17 X054 2811 1011 0000 0000 065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TEST-066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Sofia Aurora Giordano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Viale Ulivo Nuova 8914, 80133 Napoli, Italia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IT87 X054 2811 1011 0000 0000 066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TEST-067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Leonardo Ilaria Romano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Viale Acero Reale 8951, 00184 Roma, Italia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IT60 X054 2811 1011 0000 0000 067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TEST-068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Giulia Chiara Moretti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Viale Alloro Reale 8988, 90133 Palermo, Italia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IT33 X054 2811 1011 0000 0000 068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TEST-069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Stefano Andrea Greco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Viale Castagno Reale 9025, 10121 Torino, Italia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IT06 X054 2811 1011 0000 0000 069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TEST-070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Ilaria Francesco Mariani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Viale Cedro Reale 9062, 70121 Bari, Italia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IT76 X054 2811 1011 0000 0000 070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TEST-071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Davide Aurora Conti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Viale Fontana Reale 9099, 50122 Firenze, Italia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IT49 X054 2811 1011 0000 0000 071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TEST-072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Marta Riccardo Ferrari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Viale Gelsomino Reale 9136, 43121 Parma, Italia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IT22 X054 2811 1011 0000 0000 072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TEST-073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Luca Andrea Giordano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Viale Olmo Reale 9173, 16121 Genova, Italia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IT92 X054 2811 1011 0000 0000 073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TEST-074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Elisa Francesco Colombo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Viale Pino Reale 9210, 20121 Milano, Italia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IT65 X054 2811 1011 0000 0000 074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TEST-075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Marco Davide Moretti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Viale Quercia Reale 9247, 37121 Verona, Italia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IT38 X054 2811 1011 0000 0000 075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TEST-076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Chiara Riccardo Greco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Viale Rosa Reale 9284, 40121 Bologna, Italia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IT11 X054 2811 1011 0000 0000 076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TEST-077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Riccardo Andrea Mariani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Viale Tiglio Reale 9321, 35121 Padova, Italia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IT81 X054 2811 1011 0000 0000 077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TEST-078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Beatrice Francesco De Luca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Viale Ulivo Reale 9358, 80133 Napoli, Italia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IT54 X054 2811 1011 0000 0000 078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TEST-079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Tommaso Davide Ferrari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Viale Acero Serena 9395, 00184 Roma, Italia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IT27 X054 2811 1011 0000 0000 079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TEST-080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Greta Riccardo Giordano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Viale Alloro Serena 9432, 90133 Palermo, Italia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IT97 X054 2811 1011 0000 0000 080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TEST-081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Matteo Andrea Colombo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Viale Castagno Serena 9469, 10121 Torino, Italia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IT70 X054 2811 1011 0000 0000 081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TEST-082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Emma Francesco Barbieri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Viale Cedro Serena 9506, 70121 Bari, Italia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IT43 X054 2811 1011 0000 0000 082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TEST-083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Andrea Davide Greco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Viale Fontana Serena 9543, 50122 Firenze, Italia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IT16 X054 2811 1011 0000 0000 083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TEST-084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Ginevra Riccardo Mariani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Viale Gelsomino Serena 9580, 43121 Parma, Italia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IT86 X054 2811 1011 0000 0000 084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TEST-085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Alessandro Andrea De Luca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Viale Olmo Serena 9617, 16121 Genova, Italia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IT59 X054 2811 1011 0000 0000 085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TEST-086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Alice Francesco Esposito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Viale Pino Serena 9654, 20121 Milano, Italia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IT32 X054 2811 1011 0000 0000 086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TEST-087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Lorenzo Davide Giordano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Viale Quercia Serena 9691, 37121 Verona, Italia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IT05 X054 2811 1011 0000 0000 087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TEST-088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Aurora Riccardo Colombo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Viale Rosa Serena 9728, 40121 Bologna, Italia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IT75 X054 2811 1011 0000 0000 088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TEST-089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Francesco Andrea Barbieri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Viale Tiglio Serena 9765, 35121 Padova, Italia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IT48 X054 2811 1011 0000 0000 089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TEST-090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Sofia Francesco Bruno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Viale Ulivo Serena 9802, 80133 Napoli, Italia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IT21 X054 2811 1011 0000 0000 090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TEST-091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Leonardo Davide Mariani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Viale Acero Verde 9839, 00184 Roma, Italia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IT91 X054 2811 1011 0000 0000 091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TEST-092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Giulia Riccardo De Luca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Viale Alloro Verde 9876, 90133 Palermo, Italia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IT64 X054 2811 1011 0000 0000 092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TEST-093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Stefano Ginevra Esposito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Viale Castagno Verde 33, 10121 Torino, Italia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IT37 X054 2811 1011 0000 0000 093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TEST-094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Ilaria Sofia Rizzo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Viale Cedro Verde 70, 70121 Bari, Italia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IT10 X054 2811 1011 0000 0000 094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TEST-095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Davide Marta Colombo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Viale Fontana Verde 107, 50122 Firenze, Italia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IT80 X054 2811 1011 0000 0000 095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TEST-096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Marta Beatrice Barbieri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Viale Gelsomino Verde 144, 43121 Parma, Italia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IT53 X054 2811 1011 0000 0000 096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TEST-097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Luca Ginevra Bruno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Viale Olmo Verde 181, 16121 Genova, Italia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IT26 X054 2811 1011 0000 0000 097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TEST-098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Elisa Sofia Rossi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Viale Pino Verde 218, 20121 Milano, Italia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IT96 X054 2811 1011 0000 0000 098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TEST-099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Marco Marta De Luca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Viale Quercia Verde 255, 37121 Verona, Italia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IT69 X054 2811 1011 0000 0000 099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TEST-100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Chiara Beatrice Esposito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Viale Rosa Verde 292, 40121 Bologna, Italia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IT42 X054 2811 1011 0000 0000 100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TEST-101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Riccardo Ginevra Rizzo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Viale Tiglio Verde 329, 35121 Padova, Italia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IT15 X054 2811 1011 0000 0000 101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TEST-102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Beatrice Sofia Ricci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Viale Ulivo Verde 366, 80133 Napoli, Italia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IT85 X054 2811 1011 0000 0000 102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TEST-103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Tommaso Marta Barbieri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Viale Acero Alta 403, 00184 Roma, Italia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IT58 X054 2811 1011 0000 0000 103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TEST-104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Greta Beatrice Bruno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Viale Alloro Alta 440, 90133 Palermo, Italia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IT31 X054 2811 1011 0000 0000 104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TEST-105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Matteo Ginevra Rossi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Viale Castagno Alta 477, 10121 Torino, Italia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IT04 X054 2811 1011 0000 0000 105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TEST-106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Emma Sofia Mancini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Viale Cedro Alta 514, 70121 Bari, Italia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IT74 X054 2811 1011 0000 0000 106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TEST-107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Andrea Marta Esposito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Viale Fontana Alta 551, 50122 Firenze, Italia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IT47 X054 2811 1011 0000 0000 107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TEST-108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Ginevra Beatrice Rizzo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Viale Gelsomino Alta 588, 43121 Parma, Italia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IT20 X054 2811 1011 0000 0000 108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TEST-109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Alessandro Ginevra Ricci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Viale Olmo Alta 625, 16121 Genova, Italia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IT90 X054 2811 1011 0000 0000 109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TEST-110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Alice Sofia Fontana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Viale Pino Alta 662, 20121 Milano, Italia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IT63 X054 2811 1011 0000 0000 110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TEST-111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Lorenzo Marta Bruno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Viale Quercia Alta 699, 37121 Verona, Italia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IT36 X054 2811 1011 0000 0000 111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TEST-112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Aurora Beatrice Rossi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Viale Rosa Alta 736, 40121 Bologna, Italia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IT09 X054 2811 1011 0000 0000 112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TEST-113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Francesco Ginevra Mancini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Viale Tiglio Alta 773, 35121 Padova, Italia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IT79 X054 2811 1011 0000 0000 113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TEST-114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Sofia Andrea Bianchi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Viale Ulivo Alta 810, 80133 Napoli, Italia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IT52 X054 2811 1011 0000 0000 114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TEST-115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Leonardo Marta Rizzo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Viale Acero Bassa 847, 00184 Roma, Italia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IT25 X054 2811 1011 0000 0000 115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TEST-116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Giulia Beatrice Ricci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Viale Alloro Bassa 884, 90133 Palermo, Italia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IT95 X054 2811 1011 0000 0000 116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TEST-117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Stefano Alessandro Fontana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Viale Castagno Bassa 921, 10121 Torino, Italia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IT68 X054 2811 1011 0000 0000 117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TEST-118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Ilaria Leonardo Gallo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Viale Cedro Bassa 958, 70121 Bari, Italia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IT41 X054 2811 1011 0000 0000 118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TEST-119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Davide Luca Rossi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Viale Fontana Bassa 995, 50122 Firenze, Italia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IT14 X054 2811 1011 0000 0000 119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TEST-120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Marta Tommaso Mancini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Viale Gelsomino Bassa 1032, 43121 Parma, Italia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IT84 X054 2811 1011 0000 0000 120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TEST-121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Luca Alessandro Bianchi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Viale Olmo Bassa 1069, 16121 Genova, Italia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IT57 X054 2811 1011 0000 0000 121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TEST-122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Elisa Leonardo Lombardi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Viale Pino Bassa 1106, 20121 Milano, Italia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IT30 X054 2811 1011 0000 0000 122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TEST-123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Marco Luca Ricci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Viale Quercia Bassa 1143, 37121 Verona, Italia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IT03 X054 2811 1011 0000 0000 123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TEST-124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Chiara Tommaso Fontana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Viale Rosa Bassa 1180, 40121 Bologna, Italia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IT73 X054 2811 1011 0000 0000 124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TEST-125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Riccardo Alessandro Gallo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Viale Tiglio Bassa 1217, 35121 Padova, Italia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IT46 X054 2811 1011 0000 0000 125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TEST-126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Beatrice Leonardo Russo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Viale Ulivo Bassa 1254, 80133 Napoli, Italia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IT19 X054 2811 1011 0000 0000 126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TEST-127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Tommaso Luca Mancini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Viale Acero Dorata 1291, 00184 Roma, Italia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IT89 X054 2811 1011 0000 0000 127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TEST-128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Greta Tommaso Bianchi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Viale Alloro Dorata 1328, 90133 Palermo, Italia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IT62 X054 2811 1011 0000 0000 128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TEST-129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Matteo Alessandro Lombardi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Viale Castagno Dorata 1365, 10121 Torino, Italia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IT35 X054 2811 1011 0000 0000 129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TEST-130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Emma Leonardo Marino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Viale Cedro Dorata 1402, 70121 Bari, Italia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IT08 X054 2811 1011 0000 0000 130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TEST-131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Andrea Luca Fontana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Viale Fontana Dorata 1439, 50122 Firenze, Italia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IT78 X054 2811 1011 0000 0000 131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TEST-132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Ginevra Tommaso Gallo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Viale Gelsomino Dorata 1476, 43121 Parma, Italia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IT51 X054 2811 1011 0000 0000 132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TEST-133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Alessandro Beatrice Russo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Viale Olmo Dorata 1513, 16121 Genova, Italia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IT24 X054 2811 1011 0000 0000 133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TEST-134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Alice Leonardo Costa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Viale Pino Dorata 1550, 20121 Milano, Italia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IT94 X054 2811 1011 0000 0000 134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TEST-135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Lorenzo Luca Bianchi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Viale Quercia Dorata 1587, 37121 Verona, Italia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IT67 X054 2811 1011 0000 0000 135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TEST-136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Aurora Tommaso Lombardi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Viale Rosa Dorata 1624, 40121 Bologna, Italia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IT40 X054 2811 1011 0000 0000 136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TEST-137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Francesco Alessandro Marino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Viale Tiglio Dorata 1661, 35121 Padova, Italia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IT13 X054 2811 1011 0000 0000 137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TEST-138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Sofia Leonardo Santoro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Viale Ulivo Dorata 1698, 80133 Napoli, Italia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IT83 X054 2811 1011 0000 0000 138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TEST-139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Leonardo Luca Gallo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Corso Acero Antica 1735, 00184 Roma, Italia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IT56 X054 2811 1011 0000 0000 139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TEST-140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Giulia Tommaso Russo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Corso Alloro Antica 1772, 90133 Palermo, Italia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IT29 X054 2811 1011 0000 0000 140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TEST-141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Stefano Alice Costa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Corso Castagno Antica 1809, 10121 Torino, Italia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IT02 X054 2811 1011 0000 0000 141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TEST-142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Ilaria Giulia Romano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Corso Cedro Antica 1846, 70121 Bari, Italia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IT72 X054 2811 1011 0000 0000 142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TEST-143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Davide Elisa Lombardi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Corso Fontana Antica 1883, 50122 Firenze, Italia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IT45 X054 2811 1011 0000 0000 143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TEST-144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Marta Greta Marino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Corso Gelsomino Antica 1920, 43121 Parma, Italia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IT18 X054 2811 1011 0000 0000 144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TEST-145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Luca Alice Santoro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Corso Olmo Antica 1957, 16121 Genova, Italia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IT88 X054 2811 1011 0000 0000 145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TEST-146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Elisa Giulia Conti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Corso Pino Antica 1994, 20121 Milano, Italia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IT61 X054 2811 1011 0000 0000 146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TEST-147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Marco Elisa Russo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Corso Quercia Antica 2031, 37121 Verona, Italia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IT34 X054 2811 1011 0000 0000 147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TEST-148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Chiara Greta Costa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Corso Rosa Antica 2068, 40121 Bologna, Italia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IT07 X054 2811 1011 0000 0000 148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TEST-149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Riccardo Alice Romano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Corso Tiglio Antica 2105, 35121 Padova, Italia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IT77 X054 2811 1011 0000 0000 149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TEST-150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Beatrice Giulia Moretti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Corso Ulivo Antica 2142, 80133 Napoli, Italia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IT50 X054 2811 1011 0000 0000 150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5840" w:h="12240" w:orient="landscape"/>
      <w:pgMar w:top="792" w:right="792" w:bottom="792" w:left="792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color w:val="666666"/>
        <w:sz w:val="16"/>
      </w:rPr>
      <w:t xml:space="preserve">Page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/>
        <w:b/>
        <w:color w:val="5B6573"/>
        <w:sz w:val="16"/>
      </w:rPr>
      <w:t>PURVIEW DLP TEST DATA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64" w:lineRule="auto"/>
    </w:pPr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