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7365D"/>
          <w:sz w:val="40"/>
        </w:rPr>
        <w:t>Codice Fiscale</w:t>
      </w:r>
    </w:p>
    <w:p>
      <w:pPr>
        <w:spacing w:after="160"/>
      </w:pPr>
      <w:r>
        <w:rPr>
          <w:rFonts w:ascii="Calibri" w:hAnsi="Calibri"/>
          <w:b w:val="0"/>
          <w:color w:val="5B6573"/>
          <w:sz w:val="18"/>
        </w:rPr>
        <w:t>150 fictional records | Unique names and addresses | Authorized DLP testing only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936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Record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Full name</w:t>
            </w:r>
          </w:p>
        </w:tc>
        <w:tc>
          <w:tcPr>
            <w:tcW w:type="dxa" w:w="410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Physical address</w:t>
            </w:r>
          </w:p>
        </w:tc>
        <w:tc>
          <w:tcPr>
            <w:tcW w:type="dxa" w:w="1944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Sensitive data</w:t>
            </w:r>
          </w:p>
        </w:tc>
        <w:tc>
          <w:tcPr>
            <w:tcW w:type="dxa" w:w="2088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Data origin</w:t>
            </w:r>
          </w:p>
        </w:tc>
        <w:tc>
          <w:tcPr>
            <w:tcW w:type="dxa" w:w="2520"/>
            <w:vAlign w:val="center"/>
            <w:shd w:fill="17365D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Source URL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Alessandro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Antica 959,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RSSGLI70A01H501Q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Leonardo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Antica 996,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RCCLRD70B57H501S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Elisa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Antica 1033,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MNCSFO70D05H501I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Greta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Antica 1070,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FNTFNC70E62H501U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Alice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Antica 1107,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BNCRRA70L08H501Z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Giulia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Antica 1144,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GLLLNZ70M64H501A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Elisa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Antica 1181,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LMBLCA70R10H501B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Greta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Antica 1218,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RSSLSN70S66H501O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Alice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Antica 1255,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MRNGVR71A12H501D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Giulia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Antica 1292,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CSTNDR71B68H501H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Elisa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Antica 1329,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SNTMME71D16H501E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Greta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Antica 1366,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RMNMTT71H42H501T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Alice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Bella 1403,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CNTGRT71L19H501Z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Giulia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Bella 1440,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MRTTMS71P44H501C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Elisa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Bella 1477,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FRRBRC71R21H501T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Greta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Bella 1514,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GRCRCR71T47H501T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Alice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Bella 1551,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GRDCHR72A23H501U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Giulia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Bella 1588,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MRNMRC72C50H501X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Elisa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Bella 1625,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CLMLSE72D26H501U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Greta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Bella 1662,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DLCLCU72H52H501V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Alice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Bella 1699,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BRBMRT72L29H501S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Giulia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Bella 1736,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SPSDVD72P54H501H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Elisa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Bella 1773,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BRNLRI72R31H501K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Greta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Bella 1810,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RZZSFN72T57H501T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Alice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Centrale 1847,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RSSGLI73B02H501X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Alessandro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Centrale 1884,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MRNLRD73C61H501Y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Marco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Centrale 1921,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CSTSFO73E07H501S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Matteo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Centrale 1958,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SNTFNC73H63H501G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Lorenzo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Centrale 1995,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RMNRRA73M09H501O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Stefano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Centrale 2032,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CNTLNZ73P65H501U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Marco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Centrale 2069,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MRTLCA73S11H501O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Matteo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Centrale 2106,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FRRLSN73T68H501X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Lorenzo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Centrale 2143,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GRCGVR74B13H501P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Stefano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Centrale 2180,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GRDNDR74D41H501Y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Marco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Centrale 2217,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MRNMME74E18H501D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Matteo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Centrale 2254,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CLMMTT74L44H501H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Lorenzo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Chiara 2291,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DLCGRT74M20H501O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Stefano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Chiara 2328,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BRBTMS74R46H501K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Marco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Chiara 2365,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SPSBRC74S22H501G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Matteo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Chiara 2402,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BRNRCR75A48H501M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Lorenzo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Chiara 2439,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RZZCHR75B24H501P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Stefano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Chiara 2476,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RSSMRC75D52H501P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Marco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Chiara 2513,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RCCLSE75E29H501M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Matteo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Chiara 2550,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MNCLCU75L55H501G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Greta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Chiara 2587,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FNTMRT75M31H501M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Stefano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Chiara 2624,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BNCDVD75R57H501C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Marco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Chiara 2661,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GLLLRI75T03H501Q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Matteo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Chiara 2698,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LMBSFN76A59H501A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Lorenzo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Grande 2735,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FRRGLI76C06H501P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Stefano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Grande 2772,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GRCLRD76D62H501Q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Chiara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Grande 2809,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GRDSFO76H08H501H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Emma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Grande 2846,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MRNFNC76L65H501S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Aurora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Grande 2883,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CLMRRA76P10H501D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Ilaria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Grande 2920,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DLCLNZ76R67H501X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Chiara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Grande 2957,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BRBLCA76T13H501U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Emma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Grande 2994,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SPSLSN77A69H501R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Aurora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Grande 3031,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BRNGVR77C17H501H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Ilaria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Grande 3068,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RZZNDR77E43H501B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TEST-059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Chiara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Grande 3105,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RSSMME77H19H501Z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Emma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Grande 3142,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RCCMTT77M45H501J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Aurora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Nuova 3179,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MNCGRT77P21H501O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Ilaria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Nuova 3216,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FNTTMS77S47H501Q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Chiara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Nuova 3253,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BNCBRC77T24H501U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Marco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Nuova 3290,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GLLRCR78B49H501J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Aurora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Nuova 3327,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LMBCHR78C28H501T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Ilaria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Nuova 3364,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RSSMRC78E54H501Y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Chiara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Nuova 3401,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MRNLSE78H30H501S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Emma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Nuova 3438,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CSTLCU78M56H501A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TEST-069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Aurora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Nuova 3475,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SNTMRT78R02H501G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Ilaria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Nuova 3512,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RMNDVD78S58H501H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Chiara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Nuova 3549,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CNTLRI79A04H501L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Emma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Nuova 3586,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MRTSFN79B60H501Q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Aurora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Reale 3623,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SPSGLI79D08H501Z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Ilaria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Reale 3660,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BRNLRD79E65H501D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Riccardo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Reale 3697,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RZZSFO79L11H501W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Andrea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Reale 3734,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RSSFNC79M67H501W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Francesco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Reale 3771,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RCCRRA79R13H501Y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Davide Mancini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Reale 3808,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MNCLNZ79S69H501V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TEST-079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Riccardo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Reale 3845,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FNTLCA80A15H501G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Andrea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Reale 3882,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BNCLSN80C42H501D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Francesco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Reale 3919,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GLLGVR80D18H501Z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Davide Fontana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Reale 3956,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LMBNDR80H44H501S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Ilaria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Reale 3993,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RSSMME80L21H501N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Andrea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Reale 4030,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MRNMTT80P46H501F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Francesco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Serena 4067,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CSTGRT80R23H501W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Davide Bianchi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Serena 4104,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SNTTMS80T49H501Q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Riccardo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Serena 4141,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RMNBRC81A25H501D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Andrea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Serena 4178,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CNTRCR81C53H501Y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TEST-089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Francesco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Serena 4215,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MRTCHR81D29H501Z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Davide Gallo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Serena 4252,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FRRMRC81H55H501F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Riccardo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Serena 4289,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GRCLSE81M01H501S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Andrea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Serena 4326,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GRDLCU81P57H501K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Francesco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Serena 4363,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MRNMRT81S03H501X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Davide Lombardi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Serena 4400,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CLMDVD81T60H501H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Riccardo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Serena 4437,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DLCLRI82B05H501A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Andrea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Serena 4474,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BRBSFN82C64H501S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Francesco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Verde 4511,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BNCGLI82E10H501K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Davide Russo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Verde 4548,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GLLLRD82H66H501B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TEST-099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Beatrice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Verde 4585,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LMBSFO82M12H501W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Ginevra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Verde 4622,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RSSFNC82P68H501E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Sofia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Verde 4659,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MRNRRA82S14H501N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Francesco Marino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Verde 4696,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CSTLNZ82T71H501Z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Beatrice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Verde 4733,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SNTLCA83B16H501J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Ginevra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Verde 4770,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RMNLSN83D44H501I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Sofia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Verde 4807,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CNTGVR83E21H501O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Marta Costa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Verde 4844,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MRTNDR83L47H501X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Beatrice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Verde 4881,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FRRMME83M23H501L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Ginevra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Verde 4918,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GRCMTT83R49H501B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TEST-109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Sofia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Alta 4955,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GRDGRT83S25H501L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Marta Santoro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Alta 4992,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MRNTMS84A51H501D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Beatrice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Alta 5029,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CLMBRC84B27H501D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Ginevra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Alta 5066,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DLCRCR84D54H501W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Sofia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Alta 5103,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BRBCHR84E31H501E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Marta Romano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Alta 5140,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SPSMRC84L57H501A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Beatrice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Alta 5177,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BRNLSE84P02H501L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Ginevra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Alta 5214,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RZZLCU84R59H501N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Sofia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Alta 5251,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RSSMRT84T05H501R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Marta Conti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Alta 5288,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RCCDVD85A61H501E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TEST-119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Beatrice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Alta 5325,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MNCLRI85C09H501D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Ginevra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Alta 5362,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FNTSFN85D65H501Y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Sofia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Bassa 5399,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RMNGLI85H11H501Q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Marta Moretti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Bassa 5436,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CNTLRD85L68H501X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Tommaso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Bassa 5473,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MRTSFO85P13H501T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Alessandro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Bassa 5510,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FRRFNC85R70H501V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Leonardo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Bassa 5547,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GRCRRA85T16H501G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Luca Ferrari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Bassa 5584,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GRDLNZ86B41H501O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Luca Tommaso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Bassa 5621,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MRNLCA86C20H501U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Elisa Alessandro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Bassa 5658,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CLMLSN86E46H501N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TEST-129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Marco Leonardo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Bassa 5695,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DLCGVR86H22H501V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Chiara Luca Greco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Bassa 5732,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BRBNDR86M48H501K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Riccardo Tommaso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Bassa 5769,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SPSMME86P24H501C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Beatrice Alessandro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Bassa 5806,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BRNMTT86S50H501P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Tommaso Leonardo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Acero Dorata 5843,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RZZGRT86T27H501L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Greta Luca Giordano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Alloro Dorata 5880,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RSSTMS87B52H501T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Matteo Tommaso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Castagno Dorata 5917,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RCCBRC87C31H501C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Emma Alessandro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Cedro Dorata 5954,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MNCRCR87E57H501W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Andrea Leonardo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Fontana Dorata 5991,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FNTCHR87L03H501D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Ginevra Luca Mariani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Gelsomino Dorata 6028,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BNCMRC87M59H501A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TEST-139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Alessandro Tommaso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Olmo Dorata 6065, 16121 Genova,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GLLLSE87R05H501U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Alice Alessandro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Pino Dorata 6102, 20121 Milano,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LMBLCU87S61H501M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TEST-141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Lorenzo Leonardo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Quercia Dorata 6139, 37121 Verona,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RSSMRT88A07H501M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TEST-142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Aurora Luca Colombo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Rosa Dorata 6176, 40121 Bologna,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MRNDVD88B63H501B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TEST-143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Francesco Tommaso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Tiglio Dorata 6213, 35121 Padova,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CSTLRI88D10H501Q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TEST-144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Sofia Alessandro Bruno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 Ulivo Dorata 6250, 80133 Napoli,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SNTSFN88E67H501G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TEST-145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Leonardo Ginevra Rossi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Acero Antica 6287, 00184 Roma,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CLMGLI88L13H501H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TEST-146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Giulia Luca De Luca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Alloro Antica 6324, 90133 Palermo,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DLCLRD88M69H501H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TEST-147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Stefano Greta Esposito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Castagno Antica 6361, 10121 Torino,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BRBSFO88R15H501B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TEST-148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Ilaria Alice Rizzo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Cedro Antica 6398, 70121 Bari,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SPSFNC88T41H501B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TEST-149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Davide Giulia Ricci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Fontana Antica 6435, 50122 Firenze,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BRNRRA89A17H501Z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  <w:tr>
        <w:trPr>
          <w:cantSplit w:val="true"/>
        </w:trPr>
        <w:tc>
          <w:tcPr>
            <w:tcW w:type="dxa" w:w="936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TEST-150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Marta Elisa Barbieri</w:t>
            </w:r>
          </w:p>
        </w:tc>
        <w:tc>
          <w:tcPr>
            <w:tcW w:type="dxa" w:w="410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Viale Gelsomino Antica 6472, 43121 Parma, Italia</w:t>
            </w:r>
          </w:p>
        </w:tc>
        <w:tc>
          <w:tcPr>
            <w:tcW w:type="dxa" w:w="1944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6"/>
              </w:rPr>
              <w:t>RZZLNZ89C45H501A</w:t>
            </w:r>
          </w:p>
        </w:tc>
        <w:tc>
          <w:tcPr>
            <w:tcW w:type="dxa" w:w="2088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Locally generated synthetic row; identifier checksum/format validated</w:t>
            </w:r>
          </w:p>
        </w:tc>
        <w:tc>
          <w:tcPr>
            <w:tcW w:type="dxa" w:w="252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  <w:shd w:fill="F3F6F9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color w:val="000000"/>
                <w:sz w:val="14"/>
              </w:rPr>
              <w:t>https://learn.microsoft.com/en-us/purview/sit-defn-italy-fiscal-code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792" w:right="792" w:bottom="792" w:left="79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6"/>
      </w:rPr>
      <w:t>PURVIEW DLP TEST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4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