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National Insurance Number (NINO)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Lily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7885 Hawthorn Grove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 10 00 00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Mia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7922 Kingfisher Grove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 10 00 01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Amelia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7959 Mill Grove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 10 00 02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Sophie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7996 Orchard Grove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 10 00 03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Lily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8033 Station Grove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 10 00 04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Mia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8070 Victoria Grove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 10 00 05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Amelia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8107 Abbey Mead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 10 00 06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Sophie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8144 Bramble Mead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 10 00 07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Lily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8181 Cedar Mead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 10 00 08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Mia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8218 Church Mead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 10 00 09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Amelia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8255 Crown Mead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 10 00 10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Sophie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8292 Elm Mead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 10 00 11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Lily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8329 Hawthorn Mead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AW 10 00 12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Mia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8366 Kingfisher Mead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AX 10 00 13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Amelia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8403 Mill Mead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 10 00 14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Sophie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8440 Orchard Mead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 10 00 15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Lily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8477 Station Mead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 10 00 16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Mia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8514 Victoria Mead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 10 00 17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Mia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8551 Abbey Park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 10 00 18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William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8588 Bramble Park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CK 10 00 19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Charlie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8625 Cedar Park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 10 00 20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Arthur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8662 Church Park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CM 10 00 21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Edward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8699 Crown Park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CP 10 00 22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William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8736 Elm Park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 10 00 23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Charlie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8773 Hawthorn Park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 10 00 24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Arthur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8810 Kingfisher Park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CW 10 00 25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Edward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8847 Mill Park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CX 10 00 26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William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8884 Orchard Park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CY 10 00 27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Charlie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8921 Station Park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EA 10 00 28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Arthur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8958 Victoria Park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EC 10 00 29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Edward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8995 Abbey Rise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EH 10 00 30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William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9032 Bramble Rise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EJ 10 00 31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Charlie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9069 Cedar Rise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EK 10 00 32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Arthur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9106 Church Rise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 10 00 33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Edward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9143 Crown Rise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 10 00 34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William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9180 Elm Rise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10 00 35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Charlie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9217 Hawthorn Rise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EP 10 00 36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Arthur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9254 Kingfisher Rise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ER 10 00 37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Edward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9291 Mill Rise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 10 00 38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William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9328 Orchard Rise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 10 00 39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Charlie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9365 Station Rise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EW 10 00 40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Arthur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9402 Victoria Rise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 10 00 41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Lucy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9439 Abbey Vale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EY 10 00 42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Emily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9476 Bramble Vale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 10 00 43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Grace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9513 Cedar Vale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 10 00 44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Ava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9550 Church Vale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 10 00 45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Lucy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9587 Crown Vale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 10 00 46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Emily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9624 Elm Vale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 10 00 47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Grace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9661 Hawthorn Vale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 10 00 48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Ava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9698 Kingfisher Vale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 10 00 49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Lucy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9735 Mill Vale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 10 00 50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Emily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9772 Orchard Vale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 10 00 51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Grace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9809 Station Vale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 10 00 52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Ava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9846 Victoria Vale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 10 00 53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Lucy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9883 Abbey View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 10 00 54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Emily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40 Bramble View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AW 10 00 55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Grace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77 Cedar View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AX 10 00 56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Ava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114 Church View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 10 00 57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Lucy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151 Crown View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 10 00 58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Emily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188 Elm View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 10 00 59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Grace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225 Hawthorn View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 10 00 60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Charlie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262 Kingfisher View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 10 00 61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Lucy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299 Mill View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CK 10 00 62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Emily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336 Orchard View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 10 00 63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Grace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373 Station View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CM 10 00 64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Ava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410 Victoria View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CP 10 00 65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Henry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447 Abbey Wood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 10 00 66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Oscar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484 Bramble Wood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 10 00 67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Harry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521 Cedar Wood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CW 10 00 68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George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558 Church Wood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CX 10 00 69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Henry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595 Crown Wood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CY 10 00 70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Oscar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632 Elm Wood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EA 10 00 71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Harry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669 Hawthorn Wood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EC 10 00 72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George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706 Kingfisher Wood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EH 10 00 73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Henry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743 Mill Wood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EJ 10 00 74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Oscar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780 Orchard Wood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EK 10 00 75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Harry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817 Station Wood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 10 00 76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George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854 Victoria Wood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 10 00 77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Henry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891 Abbey Green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10 00 78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Oscar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928 Bramble Green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EP 10 00 79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Emily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965 Cedar Green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ER 10 00 80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George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1002 Church Green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 10 00 81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Henry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1039 Crown Green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 10 00 82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Oscar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1076 Elm Green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EW 10 00 83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Harry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1113 Hawthorn Green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 10 00 84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George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1150 Kingfisher Green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EY 10 00 85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Henry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1187 Mill Green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 10 00 86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Oscar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1224 Orchard Green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 10 00 87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Harry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1261 Station Green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 10 00 88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George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1298 Victoria Green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 10 00 89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Evie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1335 Abbey Heath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 10 00 90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Freya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1372 Bramble Heath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 10 00 91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Sophia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1409 Cedar Heath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 10 00 92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Isla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1446 Church Heath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 10 00 93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Evie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1483 Crown Heath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 10 00 94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Freya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1520 Elm Heath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 10 00 95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Sophia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1557 Hawthorn Heath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 10 00 96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Isla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1594 Kingfisher Heath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 10 00 97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Evie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1631 Mill Heath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AW 10 00 98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Henry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1668 Orchard Heath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AX 10 00 99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Sophia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1705 Station Heath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 10 01 00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Isla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1742 Victoria Heath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 10 01 01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Evie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1779 Abbey Cross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 10 01 02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Freya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1816 Bramble Cross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 10 01 03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Sophia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1853 Cedar Cross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 10 01 04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Isla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1890 Church Cross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CK 10 01 05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Evie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1927 Crown Cross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 10 01 06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Freya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1964 Elm Cross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CM 10 01 07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Sophia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2001 Hawthorn Cross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CP 10 01 08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Isla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2038 Kingfisher Cross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 10 01 09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Evie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2075 Mill Cross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 10 01 10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Freya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2112 Orchard Cross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CW 10 01 11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Sophia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2149 Station Cross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CX 10 01 12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Isla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2186 Victoria Cross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CY 10 01 13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James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2223 Abbey Gate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EA 10 01 14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Thomas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2260 Bramble Gate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EC 10 01 15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Jack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2297 Cedar Gate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EH 10 01 16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Oliver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2334 Church Gate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EJ 10 01 17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Isla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2371 Crown Gate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EK 10 01 18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Thomas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2408 Elm Gate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 10 01 19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Jack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2445 Hawthorn Gate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 10 01 20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Oliver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2482 Kingfisher Gate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10 01 21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James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2519 Mill Gate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EP 10 01 22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Thomas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2556 Orchard Gate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ER 10 01 23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Jack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2593 Station Gate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 10 01 24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Oliver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2630 Victoria Gate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 10 01 25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James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2667 Abbey Close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EW 10 01 26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Thomas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2704 Bramble Close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 10 01 27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Jack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2741 Cedar Close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EY 10 01 28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Oliver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2778 Church Close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 10 01 29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James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2815 Crown Close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 10 01 30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Thomas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2852 Elm Close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 10 01 31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Jack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2889 Hawthorn Close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 10 01 32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Oliver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2926 Kingfisher Close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 10 01 33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James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2963 Mill Close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 10 01 34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Thomas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3000 Orchard Close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 10 01 35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Jack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3037 Station Close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 10 01 36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Oliver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3074 Victoria Close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 10 01 37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Sophie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3111 Abbey Grove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 10 01 38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Lily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3148 Bramble Grove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 10 01 39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Mia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3185 Cedar Grove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 10 01 40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Amelia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3222 Church Grove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AW 10 01 41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3259 Crown Grove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AX 10 01 42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Lily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3296 Elm Grove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 10 01 43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Mia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3333 Hawthorn Grove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 10 01 44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Amelia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3370 Kingfisher Grove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 10 01 45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Sophie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3407 Mill Grove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 10 01 46 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Lily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3444 Orchard Grove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 10 01 47 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Mia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3481 Station Grove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CK 10 01 48 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Amelia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3518 Victoria Grove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 10 01 49 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https://learn.microsoft.com/en-us/purview/sit-defn-uk-national-insurance-number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