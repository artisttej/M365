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Numéro de sécurité sociale / INSEE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Elise Clara Michel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920 rue Acacia Blanc, 75001 Paris,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1700175100200 41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Theo Manon Bernard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957 rue Amandier Blanc, 44000 Nantes,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2710275101201 24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Juliette Alice David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994 rue Cedre Blanc, 13001 Marseille,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1720375102202 10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Camille Richard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1031 rue Chene Blanc, 35000 Rennes,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2730475103203 90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Clara Gabriel Fournier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1068 rue Fontaine Blanc, 33000 Bordeaux,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1740575104204 76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Manon Moreau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1105 rue Jardin Blanc, 21000 Dijon,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2750675105205 59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Ines Alice Lambert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1142 rue Laurier Blanc, 06000 Nice,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1760775106206 45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Paul Camille Lefebvre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1179 rue Lilas Blanc, 69001 Lyon,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2770875107207 28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Lea Clara Bernard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1216 rue Olivier Blanc, 67000 Strasbourg,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1780975108208 14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Hugo Manon David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1253 rue Peuplier Blanc, 31000 Toulouse,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2791075109209 94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Manon Alice Richard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1290 rue Tilleul Blanc, 34000 Montpellier,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1801175110210 80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Camille Girard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1327 rue Vigne Blanc, 59000 Lille,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2811275111211 63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Clara Moreau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1364 rue Acacia Central, 75001 Paris,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1820175112212 51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Jules Manon Lambert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1401 rue Amandier Central, 44000 Nantes,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2830275113213 34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Alice Lefebvre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1438 rue Cedre Central, 13001 Marseille,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1840375114214 20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 Camille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1475 rue Chene Central, 35000 Rennes,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2850475115215 03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Clara David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1512 rue Fontaine Central, 33000 Bordeaux,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1860575116216 86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Raphael Manon Richard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1549 rue Jardin Central, 21000 Dijon,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2870675117217 69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Jade Alice Girard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1586 rue Laurier Central, 06000 Nice,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1880775118218 55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Louis Camille Laurent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1623 rue Lilas Central, 69001 Lyon,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2890875119219 38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Louise Clara Lambert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1660 rue Olivier Central, 67000 Strasbourg,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1900975120220 24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Gabriel Manon Lefebvre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1697 rue Peuplier Central, 31000 Toulouse,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2911075121221 07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Camille Alice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1734 rue Tilleul Central, 34000 Montpellier,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1921175122222 90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Maxime Alice David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1771 rue Vigne Central, 59000 Lille,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2931275123223 73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Elise Nathan Richard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1808 rue Acacia Clair, 75001 Paris,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1940175124224 61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Theo Arthur Girard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1845 rue Amandier Clair, 44000 Nantes,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2950275125225 44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Juliette Raphael Laurent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1882 rue Cedre Clair, 13001 Marseille,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1960375126226 30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Maxime Lambert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1919 rue Chene Clair, 35000 Rennes,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2970475127227 13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Clara Nathan Lefebvre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1956 rue Fontaine Clair, 33000 Bordeaux,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1980575128228 96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Arthur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1993 rue Jardin Clair, 21000 Dijon,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2990675129229 79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Ines Raphael Bertrand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2030 rue Laurier Clair, 06000 Nice,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1700775130230 80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Paul Maxime Richard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2067 rue Lilas Clair, 69001 Lyon,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2710875131231 63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Lea Nathan Girard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2104 rue Olivier Clair, 67000 Strasbourg,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1720975132232 49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Hugo Arthur Laurent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2141 rue Peuplier Clair, 31000 Toulouse,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2731075133233 32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Manon Raphael Fontaine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2178 rue Tilleul Clair, 34000 Montpellier,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1741175134234 18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Maxime Lefebvre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2215 rue Vigne Clair, 59000 Lille,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2751275135235 01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Nathan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2252 rue Acacia Dore, 75001 Paris,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1760175136236 86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Jules Arthur Bertrand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2289 rue Amandier Dore, 44000 Nantes,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2770275137237 69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Raphael Durand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2326 rue Cedre Dore, 13001 Marseille,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1780375138238 55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 Maxime Girard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2363 rue Chene Dore, 35000 Rennes,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2790475139239 38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Nathan Laurent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2400 rue Fontaine Dore, 33000 Bordeaux,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1800575140240 24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Raphael Arthur Fontaine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2437 rue Jardin Dore, 21000 Dijon,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2810675141241 07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Jade Raphael Leroy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2474 rue Laurier Dore, 06000 Nice,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1820775142242 90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Louis Maxime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2511 rue Lilas Dore, 69001 Lyon,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2830875143243 73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Louise Nathan Bertrand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2548 rue Olivier Dore, 67000 Strasbourg,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1840975144244 59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Gabriel Arthur Durand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2585 rue Peuplier Dore, 31000 Toulouse,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2851075145245 42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Camille Raphael Bonnet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2622 rue Tilleul Dore, 34000 Montpellier,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1861175146246 28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Maxime Elise Laurent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2659 rue Vigne Dore, 59000 Lille,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2871275147247 11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Elise Ines Fontaine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2696 rue Acacia Grand, 75001 Paris,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1880175148248 96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Theo Emma Leroy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2733 rue Amandier Grand, 44000 Nantes,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2890275149249 79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Juliette Jade Petit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2770 rue Cedre Grand, 13001 Marseille,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1900375150250 65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Elise Bertrand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2807 rue Chene Grand, 35000 Rennes,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2910475151251 48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Clara Ines Durand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2844 rue Fontaine Grand, 33000 Bordeaux,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1920575152252 34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Emma Bonnet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2881 rue Jardin Grand, 21000 Dijon,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2930675153253 17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Ines Jade Simon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2918 rue Laurier Grand, 06000 Nice,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1940775154254 03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Paul Elise Fontaine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2955 rue Lilas Grand, 69001 Lyon,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2950875155255 83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Lea Ines Leroy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2992 rue Olivier Grand, 67000 Strasbourg,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1960975156256 69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Hugo Emma Petit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3029 rue Peuplier Grand, 31000 Toulouse,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2971075157257 52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Manon Jade Morel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3066 rue Tilleul Grand, 34000 Montpellier,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1981175158258 38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Elise Durand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3103 rue Vigne Grand, 59000 Lille,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2991275159259 21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Ines Bonnet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3140 rue Acacia Neuf, 75001 Paris,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1700175160260 24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Jules Emma Simon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3177 rue Amandier Neuf, 44000 Nantes,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2710275161261 07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Jade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3214 rue Cedre Neuf, 13001 Marseille,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1720375162262 90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 Elise Leroy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3251 rue Chene Neuf, 35000 Rennes,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2730475163263 73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Ines Petit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3288 rue Fontaine Neuf, 33000 Bordeaux,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1740575164264 59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Raphael Emma Morel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3325 rue Jardin Neuf, 21000 Dijon,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2750675165265 42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Jade Arthur Dubois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3362 rue Laurier Neuf, 06000 Nice,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1760775166266 28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Louis Elise Bonnet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3399 rue Lilas Neuf, 69001 Lyon,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2770875167267 11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Louise Ines Simon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3436 rue Olivier Neuf, 67000 Strasbourg,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1780975168268 94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Gabriel Emma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3473 rue Peuplier Neuf, 31000 Toulouse,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2791075169269 77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Camille Jade Roux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3510 rue Tilleul Neuf, 34000 Montpellier,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1801175170270 63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Maxime Theo Petit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3547 rue Vigne Neuf, 59000 Lille,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2811275171271 46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Elise Paul Morel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3584 rue Acacia Royal, 75001 Paris,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1820175172272 34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Theo Jules Dubois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3621 rue Amandier Royal, 44000 Nantes,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2830275173273 17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Juliette Louis Dupont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3658 rue Cedre Royal, 13001 Marseille,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1840375174274 03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Theo Simon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3695 rue Chene Royal, 35000 Rennes,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2850475175275 83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Clara Paul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3732 rue Fontaine Royal, 33000 Bordeaux,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1860575176276 69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Jules Roux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3769 rue Jardin Royal, 21000 Dijon,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2870675177277 52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Ines Louis Robert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3806 rue Laurier Royal, 06000 Nice,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1880775178278 38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Paul Theo Morel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3843 rue Lilas Royal, 69001 Lyon,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2890875179279 21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Lea Paul Dubois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3880 rue Olivier Royal, 67000 Strasbourg,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1900975180280 07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Hugo Jules Dupont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3917 rue Peuplier Royal, 31000 Toulouse,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2911075181281 87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Manon Louis Michel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3954 rue Tilleul Royal, 34000 Montpellier,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1921175182282 73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Theo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3991 rue Vigne Royal, 59000 Lille,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2931275183283 56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Paul Roux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4028 rue Acacia Saint, 75001 Paris,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1940175184284 44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Jules Ines Robert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4065 rue Amandier Saint, 44000 Nantes,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2950275185285 27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Louis Fournier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4102 rue Cedre Saint, 13001 Marseille,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1960375186286 13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 Theo Dubois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4139 rue Chene Saint, 35000 Rennes,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2970475187287 93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Paul Dupont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4176 rue Fontaine Saint, 33000 Bordeaux,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1980575188288 79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Raphael Jules Michel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4213 rue Jardin Saint, 21000 Dijon,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2990675189289 62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Jade Louis Bernard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4250 rue Laurier Saint, 06000 Nice,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1700775190290 63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Louis Theo Roux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4287 rue Lilas Saint, 69001 Lyon,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2710875191291 46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Louise Paul Robert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4324 rue Olivier Saint, 67000 Strasbourg,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1720975192292 32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Gabriel Jules Fournier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4361 rue Peuplier Saint, 31000 Toulouse,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2731075193293 15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Camille Louis Moreau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4398 rue Tilleul Saint, 34000 Montpellier,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1741175194294 01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Maxime Juliette Dupont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4435 rue Vigne Saint, 59000 Lille,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2751275195295 81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Elise Lea Michel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4472 rue Acacia Vert, 75001 Paris,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1760175196296 69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Theo Chloe Bernard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4509 rue Amandier Vert, 44000 Nantes,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2770275197297 52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Juliette Louise David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4546 rue Cedre Vert, 13001 Marseille,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1780375198298 38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Juliette Robert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4583 rue Chene Vert, 35000 Rennes,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2790475199299 21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Clara Lea Fournier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4620 rue Fontaine Vert, 33000 Bordeaux,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1800575200300 07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Chloe Moreau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4657 rue Jardin Vert, 21000 Dijon,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2810675201301 87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Ines Louise Lambert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4694 rue Laurier Vert, 06000 Nice,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1820775202302 73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Paul Juliette Michel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4731 rue Lilas Vert, 69001 Lyon,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2830875203303 56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Lea Theo Bernard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4768 rue Olivier Vert, 67000 Strasbourg,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1840975204304 42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Hugo Chloe David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4805 rue Peuplier Vert, 31000 Toulouse,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2851075205305 25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Manon Louise Richard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4842 rue Tilleul Vert, 34000 Montpellier,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1861175206306 11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Juliette Fournier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4879 rue Vigne Vert, 59000 Lille,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2871275207307 91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Lea Moreau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4916 rue Acacia Belle, 75001 Paris,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1880175208308 79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Jules Chloe Lambert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4953 rue Amandier Belle, 44000 Nantes,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2890275209309 62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Louise Lefebvre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4990 rue Cedre Belle, 13001 Marseille,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1900375210310 48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 Juliette Bernard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5027 rue Chene Belle, 35000 Rennes,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2910475211311 31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Lea David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5064 rue Fontaine Belle, 33000 Bordeaux,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1920575212312 17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Raphael Chloe Richard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5101 rue Jardin Belle, 21000 Dijon,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2930675213313 97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Jade Louise Girard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5138 rue Laurier Belle, 06000 Nice,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1940775214314 83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Louis Juliette Moreau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5175 rue Lilas Belle, 69001 Lyon,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2950875215315 66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Louise Lea Lambert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5212 rue Olivier Belle, 67000 Strasbourg,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1960975216316 52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Gabriel Chloe Lefebvre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5249 rue Peuplier Belle, 31000 Toulouse,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2971075217317 35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Camille Louise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5286 rue Tilleul Belle, 34000 Montpellier,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1981175218318 21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Maxime Lucas David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5323 rue Vigne Belle, 59000 Lille,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2991275219319 04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Elise Hugo Richard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5360 rue Acacia Haute, 75001 Paris,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1700175220320 07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Theo Leo Girard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5397 rue Amandier Haute, 44000 Nantes,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2710275221321 87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Juliette Gabriel Laurent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5434 rue Cedre Haute, 13001 Marseille,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1720375222322 73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Louise Lambert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5471 rue Chene Haute, 35000 Rennes,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2730475223323 56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Clara Hugo Lefebvre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5508 rue Fontaine Haute, 33000 Bordeaux,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1740575224324 42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Leo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5545 rue Jardin Haute, 21000 Dijon,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2750675225325 25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Ines Gabriel Bertrand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5582 rue Laurier Haute, 06000 Nice,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1760775226326 11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Paul Lucas Richard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5619 rue Lilas Haute, 69001 Lyon,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2770875227327 91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Lea Hugo Girard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5656 rue Olivier Haute, 67000 Strasbourg,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1780975228328 77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Hugo Leo Laurent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5693 rue Peuplier Haute, 31000 Toulouse,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2791075229329 60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Manon Gabriel Fontaine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5730 rue Tilleul Haute, 34000 Montpellier,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1801175230330 46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Lucas Lefebvre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5767 rue Vigne Haute, 59000 Lille,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2811275231331 29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Hugo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5804 rue Acacia Basse, 75001 Paris,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1820175232332 17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Jules Leo Bertrand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5841 rue Amandier Basse, 44000 Nantes,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2830275233333 97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Gabriel Durand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5878 rue Cedre Basse, 13001 Marseille,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1840375234334 83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 Lucas Girard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5915 rue Chene Basse, 35000 Rennes,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2850475235335 66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Hugo Laurent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5952 rue Fontaine Basse, 33000 Bordeaux,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1860575236336 52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Raphael Leo Fontaine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5989 rue Jardin Basse, 21000 Dijon,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2870675237337 35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Jade Gabriel Leroy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6026 rue Laurier Basse, 06000 Nice,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1880775238338 21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Louis Lucas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6063 rue Lilas Basse, 69001 Lyon,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2890875239339 04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Louise Hugo Bertrand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6100 rue Olivier Basse, 67000 Strasbourg,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1900975240340 87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Gabriel Leo Durand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6137 rue Peuplier Basse, 31000 Toulouse,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2911075241341 70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Camille Gabriel Bonnet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6174 rue Tilleul Basse, 34000 Montpellier,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1921175242342 56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Maxime Clara Laurent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6211 rue Vigne Basse, 59000 Lille,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2931275243343 39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Elise Manon Fontaine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6248 avenue Acacia Blanc, 75001 Paris,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1940175244344 27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Theo Alice Leroy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6285 avenue Amandier Blanc, 44000 Nantes,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2950275245345 10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Juliette Camille Petit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6322 avenue Cedre Blanc, 13001 Marseille,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1960375246346 93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Clara Bertrand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6359 avenue Chene Blanc, 35000 Rennes,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2970475247347 76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Clara Manon Durand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6396 avenue Fontaine Blanc, 33000 Bordeaux,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1980575248348 62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Alice Bonnet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6433 avenue Jardin Blanc, 21000 Dijon, France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2990675249349 45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https://learn.microsoft.com/en-us/purview/sit-defn-france-social-security-number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