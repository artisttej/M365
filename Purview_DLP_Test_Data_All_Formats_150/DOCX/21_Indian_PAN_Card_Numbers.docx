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Permanent Account Number (PAN)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Riya Vihaan Reddy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7, 6509 Lotus Enclave Marg,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AARPS1000A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Aman Kabir Sharma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8, 6546 Mango Enclave Marg,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AADPM1001B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Neha Aarav Khanna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9, 6583 Narmada Enclave Marg,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VIVPK1002C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Karan Aman Singh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10, 6620 Peepal Enclave Marg,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ANAPS1003D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Priya Vihaan Menon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11, 6657 Saffron Enclave Marg,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ARJPG1004E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Rahul Kabir Malhotra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12, 6694 Yamuna Enclave Marg,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DIYPJ1005F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Nisha Aarav Sethi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13, 6731 Ashoka Garden Marg,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KABPS1006G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Vihaan Aman Reddy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14, 6768 Banyan Garden Marg,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ISHPV1007H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Kavya Vihaan Sharma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15, 6805 Cauvery Garden Marg,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ROHPI1008I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Aditya Kabir Khanna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16, 6842 Gulmohar Garden Marg,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MEEPB1009J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Meera Aarav Gupta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17, 6879 Jasmine Garden Marg,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ADIPA1010K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Rohan Aman Menon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18, 6916 Kaveri Garden Marg,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KAVPM1011L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Ishita Vihaan Malhotra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19, 6953 Lotus Garden Marg,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VIHPB1012M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Kabir Nisha Sethi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20, 6990 Mango Garden Marg,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NISPA1013N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Diya Aarav Joshi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21, 7027 Narmada Garden Marg,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RAHPP1014O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Arjun Aman Sharma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22, 7064 Peepal Garden Marg,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PRIPN1015P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Ananya Vihaan Khanna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23, 7101 Saffron Garden Marg,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KARPD1016Q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Vivaan Kabir Gupta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24, 7138 Yamuna Garden Marg,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NEHPK1017R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Aadhya Aarav Saxena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25, 7175 Ashoka Heights Marg,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AMAPK1018S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Aarav Aman Malhotra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26, 7212 Banyan Heights Marg,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RIYPC1019T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Simran Kavya Sethi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27, 7249 Cauvery Heights Marg,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DEVPR1020U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Sahil Diya Joshi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28, 7286 Gulmohar Heights Marg,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TARPS1021V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Tara Simran Sharma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29, 7323 Jasmine Heights Marg,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SAHPR1022W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Dev Neha Khanna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30, 7360 Kaveri Heights Marg,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SIMPM1023X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Riya Kavya Gupta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31, 7397 Lotus Heights Marg,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AARPV1024Y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Aman Diya Saxena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32, 7434 Mango Heights Marg,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AADPI1025Z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Neha Simran Malhotra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33, 7471 Narmada Heights Marg,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VIVPB1026A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Karan Neha Sethi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34, 7508 Peepal Heights Marg,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ANAPA1027B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Priya Kavya Joshi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35, 7545 Saffron Heights Marg,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ARJPM1028C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Rahul Diya Verma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36, 7582 Yamuna Heights Marg,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DIYPB1029D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Nisha Simran Khanna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37, 7619 Ashoka Nagar Marg,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KABPA1030E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Vihaan Neha Gupta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38, 7656 Banyan Nagar Marg,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ISHPP1031F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Kavya Aman Saxena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39, 7693 Cauvery Nagar Marg,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ROHPN1032G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Aditya Diya Iyer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40, 7730 Gulmohar Nagar Marg,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MEEPD1033H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Meera Simran Sethi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41, 7767 Jasmine Nagar Marg,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ADIPK1034I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Rohan Neha Joshi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42, 7804 Kaveri Nagar Marg,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KAVPK1035J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Ishita Kavya Verma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43, 7841 Lotus Nagar Marg,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VIHPC1036K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Kabir Diya Bhatia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44, 7878 Mango Nagar Marg,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NISPR1037L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Diya Simran Gupta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45, 7915 Narmada Nagar Marg,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RAHPS1038M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Arjun Neha Saxena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46, 7952 Peepal Nagar Marg,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PRIPR1039N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Ananya Kavya Iyer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47, 7989 Saffron Nagar Marg,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KARPM1040O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Vivaan Diya Arora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48, 8026 Yamuna Nagar Marg,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NEHPS1041P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Aadhya Simran Joshi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49, 8063 Ashoka Park Marg,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AMAPM1042Q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Aarav Neha Verma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50, 8100 Banyan Park Marg,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RIYPK1043R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Simran Aditya Bhatia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51, 8137 Cauvery Park Marg,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DEVPS1044S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Sahil Arjun Mehta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52, 8174 Gulmohar Park Marg,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TARPG1045T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Tara Sahil Saxena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53, 8211 Jasmine Park Marg,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SAHPJ1046U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Dev Karan Iyer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54, 8248 Kaveri Park Marg,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SIMPS1047V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Riya Aditya Arora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55, 8285 Lotus Park Marg,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AARPP1048W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Aman Arjun Bose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56, 8322 Mango Park Marg,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AADPN1049X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Neha Sahil Verma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57, 8359 Narmada Park Marg,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VIVPD1050Y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Karan Simran Bhatia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58, 8396 Peepal Park Marg,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ANAPK1051Z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Priya Aditya Mehta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59, 8433 Saffron Park Marg,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ARJPK1052A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Rahul Arjun Agarwal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60, 8470 Yamuna Park Marg,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DIYPC1053B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Nisha Sahil Iyer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61, 8507 Ashoka Vihar Marg,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KABPR1054C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Vihaan Karan Arora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62, 8544 Banyan Vihar Marg,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ISHPS1055D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Kavya Aditya Bose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63, 8581 Cauvery Vihar Marg,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ROHPR1056E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Aditya Arjun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64, 8618 Gulmohar Vihar Marg,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MEEPM1057F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Meera Sahil Bhatia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65, 8655 Jasmine Vihar Marg,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ADIPS1058G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Rohan Karan Mehta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66, 8692 Kaveri Vihar Marg,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KAVPM1059H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Ishita Aditya Agarwal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67, 8729 Lotus Vihar Marg,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VIHPK1060I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Kabir Arjun Nair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68, 8766 Mango Vihar Marg,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NISPS1061J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Diya Sahil Arora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69, 8803 Narmada Vihar Marg,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RAHPG1062K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Arjun Karan Bose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70, 8840 Peepal Vihar Marg,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PRIPJ1063L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Ananya Aditya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71, 8877 Saffron Vihar Marg,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KARPS1064M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Vivaan Arjun Desai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72, 8914 Yamuna Vihar Marg,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NEHPV1065N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Aadhya Sahil Mehta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1, 8951 Ashoka View Marg,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AMAPI1066O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Aarav Karan Agarwal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2, 8988 Banyan View Marg,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RIYPB1067P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Simran Meera Nair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3, 9025 Cauvery View Marg,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DEVPA1068Q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Sahil Ananya Kohli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4, 9062 Gulmohar View Marg,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TARPM1069R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Tara Arjun Bose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5, 9099 Jasmine View Marg,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SAHPB1070S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Dev Priya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6, 9136 Kaveri View Marg,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SIMPA1071T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Riya Meera Desai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7, 9173 Lotus View Marg,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AARPS1072U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Aman Ananya Kapoor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8, 9210 Mango View Marg,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AADPR1073V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Neha Tara Agarwal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9, 9247 Narmada View Marg,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VIVPM1074W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Karan Priya Nair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10, 9284 Peepal View Marg,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ANAPS1075X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Priya Meera Kohli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11, 9321 Saffron View Marg,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ARJPM1076Y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Rahul Ananya Chopra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12, 9358 Yamuna View Marg,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DIYPK1077Z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Nisha Tara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13, 9395 Ashoka Colony Marg,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KABPS1078A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Vihaan Priya Desai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14, 9432 Banyan Colony Marg,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ISHPG1079B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Kavya Meera Kapoor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15, 9469 Cauvery Colony Marg,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ROHPJ1080C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Aditya Ananya Rao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16, 9506 Gulmohar Colony Marg,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MEEPS1081D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Meera Tara Nair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17, 9543 Jasmine Colony Marg,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ADIPV1082E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Rohan Priya Kohli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18, 9580 Kaveri Colony Marg,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KAVPI1083F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Ishita Meera Chopra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19, 9617 Lotus Colony Marg,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VIHPB1084G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Kabir Ananya Singh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20, 9654 Mango Colony Marg,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NISPA1085H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Diya Tara Desai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21, 9691 Narmada Colony Marg,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RAHPM1086I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Arjun Priya Kapoor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22, 9728 Peepal Colony Marg,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PRIPB1087J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Ananya Meera Rao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23, 9765 Saffron Colony Marg,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KARPA1088K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Vivaan Ananya Reddy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24, 9802 Yamuna Colony Marg,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NEHPP1089L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Aadhya Tara Kohli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25, 9839 Ashoka Residency Marg,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AMAPN1090M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Aarav Priya Chopra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26, 9876 Banyan Residency Marg,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RIYPD1091N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Simran Rohan Singh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27, 33 Cauvery Residency Marg,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DEVPK1092O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Sahil Vivaan Menon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28, 70 Gulmohar Residency Marg,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TARPK1093P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Tara Dev Kapoor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29, 107 Jasmine Residency Marg,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SAHPC1094Q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Dev Rahul Rao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30, 144 Kaveri Residency Marg,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SIMPR1095R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Riya Rohan Reddy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31, 181 Lotus Residency Marg,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AARPG1096S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Aman Vivaan Sharma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32, 218 Mango Residency Marg,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AADPJ1097T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Neha Dev Chopra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33, 255 Narmada Residency Marg,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VIVPS1098U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Karan Rahul Singh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34, 292 Peepal Residency Marg,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ANAPV1099V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Priya Rohan Menon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35, 329 Saffron Residency Marg,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ARJPI1100W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Rahul Vivaan Malhotra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36, 366 Yamuna Residency Marg,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DIYPB1101X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Nisha Dev Rao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37, 403 Ashoka Square Marg,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KABPA1102Y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Vihaan Rahul Reddy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38, 440 Banyan Square Marg,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ISHPM1103Z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Kavya Rohan Sharma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39, 477 Cauvery Square Marg,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ROHPB1104A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Aditya Vivaan Khanna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40, 514 Gulmohar Square Marg,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MEEPA1105B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Meera Dev Singh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41, 551 Jasmine Square Marg,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ADIPP1106C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Rohan Rahul Menon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42, 588 Kaveri Square Marg,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KAVPN1107D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Ishita Rohan Malhotra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43, 625 Lotus Square Marg,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VIHPD1108E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Kabir Vivaan Sethi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44, 662 Mango Square Marg,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NISPK1109F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Diya Dev Reddy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45, 699 Narmada Square Marg,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RAHPK1110G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Arjun Rahul Sharma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46, 736 Peepal Square Marg,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PRIPC1111H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Ananya Rohan Khanna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47, 773 Saffron Square Marg,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KARPR1112I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Vivaan Meera Gupta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48, 810 Yamuna Square Marg,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NEHPS1113J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Aadhya Dev Menon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49, 847 Ashoka Terrace Marg,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AMAPR1114K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Aarav Rahul Malhotra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50, 884 Banyan Terrace Marg,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RIYPM1115L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Simran Ishita Sethi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51, 921 Cauvery Terrace Marg,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DEVPS1116M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Sahil Aadhya Joshi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52, 958 Gulmohar Terrace Marg,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TARPM1117N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Tara Riya Sharma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53, 995 Jasmine Terrace Marg,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SAHPK1118O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Dev Nisha Khanna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54, 1032 Kaveri Terrace Marg,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SIMPS1119P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Riya Ishita Gupta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55, 1069 Lotus Terrace Marg,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AARPM1120Q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Aman Aadhya Saxena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56, 1106 Mango Terrace Marg,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AADPB1121R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Neha Riya Malhotra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57, 1143 Narmada Terrace Marg,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VIVPA1122S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Karan Nisha Sethi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58, 1180 Peepal Terrace Marg,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ANAPP1123T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Priya Ishita Joshi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59, 1217 Saffron Terrace Marg,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ARJPN1124U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Rahul Aadhya Verma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60, 1254 Yamuna Terrace Marg,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DIYPD1125V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Nisha Riya Khanna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61, 1291 Ashoka Valley Marg,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KABPK1126W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Vihaan Nisha Gupta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62, 1328 Banyan Valley Marg,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ISHPK1127X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Kavya Ishita Saxena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63, 1365 Cauvery Valley Marg,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ROHPC1128Y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Aditya Aadhya Iyer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64, 1402 Gulmohar Valley Marg,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MEEPR1129Z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Meera Riya Sethi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65, 1439 Jasmine Valley Marg,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ADIPS1130A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Rohan Nisha Joshi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66, 1476 Kaveri Valley Marg,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KAVPR1131B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Ishita Rahul Verma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67, 1513 Lotus Valley Marg,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VIHPM1132C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Kabir Aadhya Bhatia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68, 1550 Mango Valley Marg,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NISPS1133D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Diya Riya Gupta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69, 1587 Narmada Valley Marg,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RAHPM1134E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Arjun Nisha Saxena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70, 1624 Peepal Valley Marg,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PRIPK1135F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Ananya Ishita Iyer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71, 1661 Saffron Valley Marg,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KARPS1136G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Vivaan Aadhya Arora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72, 1698 Yamuna Valley Marg,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NEHPG1137H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Aadhya Riya Joshi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1, 1735 Ashoka Enclave Avenue,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AMAPJ1138I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Aarav Nisha Verma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2, 1772 Banyan Enclave Avenue,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RIYPS1139J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Simran Kabir Bhatia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3, 1809 Cauvery Enclave Avenue,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DEVPV1140K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Sahil Aarav Mehta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4, 1846 Gulmohar Enclave Avenue,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TARPI1141L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Tara Aman Saxena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5, 1883 Jasmine Enclave Avenue,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SAHPB1142M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Dev Vihaan Iyer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6, 1920 Kaveri Enclave Avenue,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SIMPA1143N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Riya Kabir Arora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7, 1957 Lotus Enclave Avenue,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AARPK1144O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Aman Aarav Bose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8, 1994 Mango Enclave Avenue,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AADPC1145P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Neha Aman Verma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9, 2031 Narmada Enclave Avenue,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VIVPR1146Q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Karan Vihaan Bhatia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10, 2068 Peepal Enclave Avenue,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ANAPS1147R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Priya Kabir Mehta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11, 2105 Saffron Enclave Avenue,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ARJPR1148S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Rahul Aarav Agarwal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12, 2142 Yamuna Enclave Avenue,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DIYPM1149T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https://learn.microsoft.com/en-us/purview/sit-defn-india-permanent-account-number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